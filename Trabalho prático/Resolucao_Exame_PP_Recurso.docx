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Paradigmas de Programacao</w:t>
      </w:r>
    </w:p>
    <w:p>
      <w:pPr>
        <w:jc w:val="center"/>
      </w:pPr>
      <w:r>
        <w:rPr>
          <w:color w:val="404040"/>
          <w:sz w:val="28"/>
        </w:rPr>
        <w:t>Resolucao Completa do Exame Escrito - Epoca Normal</w:t>
      </w:r>
    </w:p>
    <w:p>
      <w:pPr>
        <w:jc w:val="center"/>
      </w:pPr>
      <w:r>
        <w:rPr>
          <w:i/>
          <w:color w:val="404040"/>
          <w:sz w:val="22"/>
        </w:rPr>
        <w:t>P.PORTO / ESTG  -  15-06-2026  -  LEI / LSIRC</w:t>
      </w:r>
    </w:p>
    <w:p/>
    <w:p>
      <w:pPr>
        <w:spacing w:after="120"/>
      </w:pPr>
      <w:r>
        <w:rPr>
          <w:b w:val="0"/>
          <w:i/>
        </w:rPr>
        <w:t>Documento de estudo e revisao: transcricao das perguntas do exame de epoca normal e respetiva resolucao completa (teoria + codigo). Todo o codigo da Parte 2 foi compilado e testado. Serve de treino para preparar o exame de recurso.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  <w:sz w:val="36"/>
        </w:rPr>
        <w:t>Parte 1 - Questoes teoricas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1. Classes abstratas vs interfaces (1,5 val)</w:t>
      </w:r>
    </w:p>
    <w:p>
      <w:pPr>
        <w:shd w:val="clear" w:color="auto" w:fill="FFF6E0"/>
        <w:pBdr>
          <w:top w:val="single" w:sz="4" w:space="6" w:color="E3C97A"/>
          <w:left w:val="single" w:sz="4" w:space="6" w:color="E3C97A"/>
          <w:bottom w:val="single" w:sz="4" w:space="6" w:color="E3C97A"/>
          <w:right w:val="single" w:sz="4" w:space="6" w:color="E3C97A"/>
        </w:pBdr>
        <w:spacing w:after="160"/>
      </w:pPr>
      <w:r>
        <w:rPr>
          <w:i/>
          <w:color w:val="404040"/>
        </w:rPr>
        <w:t>Explique detalhadamente as diferencas entre classes abstratas e interfaces em Java. Em que situacoes e mais adequado optar por uma classe abstrata e em que situacoes e preferivel uma interface? Justifique e ilustre cada caso com um exemplo pratico.</w:t>
      </w:r>
    </w:p>
    <w:p>
      <w:pPr>
        <w:pStyle w:val="Heading3"/>
      </w:pPr>
      <w:r>
        <w:rPr>
          <w:rFonts w:ascii="Calibri" w:hAnsi="Calibri"/>
          <w:color w:val="0B2E4F"/>
          <w:sz w:val="24"/>
        </w:rPr>
        <w:t>Resposta</w:t>
      </w:r>
    </w:p>
    <w:p>
      <w:pPr>
        <w:spacing w:after="120"/>
      </w:pPr>
      <w:r>
        <w:rPr>
          <w:b w:val="0"/>
          <w:i w:val="0"/>
        </w:rPr>
        <w:t>Uma classe abstrata (palavra-chave abstract) nao pode ser instanciada e serve de base a subclasses. Pode ter atributos de instancia (estado), construtores, metodos concretos (com corpo) e metodos abstratos (sem corpo). A subclasse liga-se por extends e so pode estender UMA classe - heranca simples. Modela uma relacao "e-um" com codigo/estado comum a partilhar.</w:t>
      </w:r>
    </w:p>
    <w:p>
      <w:pPr>
        <w:spacing w:after="120"/>
      </w:pPr>
      <w:r>
        <w:rPr>
          <w:b w:val="0"/>
          <w:i w:val="0"/>
        </w:rPr>
        <w:t>Uma interface e um contrato de comportamento: declara assinaturas de metodos (e constantes public static final). Uma classe cumpre-a com implements e pode implementar VARIAS interfaces - e a forma de obter "heranca multipla" de tipo em Java. Modela uma capacidade ("consegue-fazer") que classes ate nao relacionadas podem partilhar.</w:t>
      </w:r>
    </w:p>
    <w:p>
      <w:pPr>
        <w:spacing w:after="120"/>
      </w:pPr>
      <w:r>
        <w:rPr>
          <w:b/>
          <w:i w:val="0"/>
        </w:rPr>
        <w:t>Diferencas-chave:</w:t>
      </w:r>
    </w:p>
    <w:p>
      <w:pPr>
        <w:pStyle w:val="ListBullet"/>
      </w:pPr>
      <w:r>
        <w:rPr>
          <w:b/>
        </w:rPr>
        <w:t>Estado:</w:t>
      </w:r>
      <w:r>
        <w:t xml:space="preserve"> abstrata pode ter estado e construtor; interface (classica) nao tem estado nem construtor.</w:t>
      </w:r>
    </w:p>
    <w:p>
      <w:pPr>
        <w:pStyle w:val="ListBullet"/>
      </w:pPr>
      <w:r>
        <w:rPr>
          <w:b/>
        </w:rPr>
        <w:t>Heranca:</w:t>
      </w:r>
      <w:r>
        <w:t xml:space="preserve"> extends uma classe (simples) vs implements varias interfaces (multipla).</w:t>
      </w:r>
    </w:p>
    <w:p>
      <w:pPr>
        <w:pStyle w:val="ListBullet"/>
      </w:pPr>
      <w:r>
        <w:rPr>
          <w:b/>
        </w:rPr>
        <w:t>Codigo:</w:t>
      </w:r>
      <w:r>
        <w:t xml:space="preserve"> abstrata pode ter metodos concretos partilhados; interface define so o contrato.</w:t>
      </w:r>
    </w:p>
    <w:p>
      <w:pPr>
        <w:spacing w:after="120"/>
      </w:pPr>
      <w:r>
        <w:rPr>
          <w:b/>
          <w:i w:val="0"/>
        </w:rPr>
        <w:t>Quando usar cada uma:</w:t>
      </w:r>
    </w:p>
    <w:p>
      <w:pPr>
        <w:pStyle w:val="ListBullet"/>
      </w:pPr>
      <w:r>
        <w:rPr>
          <w:b/>
        </w:rPr>
        <w:t>Abstrata:</w:t>
      </w:r>
      <w:r>
        <w:t xml:space="preserve"> quando ha estado e/ou implementacao comum a reaproveitar entre subclasses fortemente relacionadas (ex.: uma base VehicleBase com o codigo e getCode() ja implementado).</w:t>
      </w:r>
    </w:p>
    <w:p>
      <w:pPr>
        <w:pStyle w:val="ListBullet"/>
      </w:pPr>
      <w:r>
        <w:rPr>
          <w:b/>
        </w:rPr>
        <w:t>Interface:</w:t>
      </w:r>
      <w:r>
        <w:t xml:space="preserve"> quando se quer definir um contrato que multiplas classes (mesmo nao relacionadas) devem cumprir, ou quando se precisa de heranca multipla de tipo.</w:t>
      </w:r>
    </w:p>
    <w:p>
      <w:pPr>
        <w:spacing w:after="120"/>
      </w:pPr>
      <w:r>
        <w:rPr>
          <w:b/>
          <w:i w:val="0"/>
        </w:rPr>
        <w:t>Exemplo pratico: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// INTERFACE: contrato do dominio (como no projeto)</w:t>
      </w:r>
      <w:r>
        <w:rPr>
          <w:rFonts w:ascii="Consolas" w:hAnsi="Consolas"/>
          <w:color w:val="1A1A1A"/>
          <w:sz w:val="18"/>
        </w:rPr>
        <w:br/>
        <w:t>public interface Vehicle {</w:t>
      </w:r>
      <w:r>
        <w:rPr>
          <w:rFonts w:ascii="Consolas" w:hAnsi="Consolas"/>
          <w:color w:val="1A1A1A"/>
          <w:sz w:val="18"/>
        </w:rPr>
        <w:br/>
        <w:t xml:space="preserve">    String getCode();</w:t>
      </w:r>
      <w:r>
        <w:rPr>
          <w:rFonts w:ascii="Consolas" w:hAnsi="Consolas"/>
          <w:color w:val="1A1A1A"/>
          <w:sz w:val="18"/>
        </w:rPr>
        <w:br/>
        <w:t xml:space="preserve">    ItemType getSupplyType();</w:t>
      </w:r>
      <w:r>
        <w:rPr>
          <w:rFonts w:ascii="Consolas" w:hAnsi="Consolas"/>
          <w:color w:val="1A1A1A"/>
          <w:sz w:val="18"/>
        </w:rPr>
        <w:br/>
        <w:t xml:space="preserve">    double getMaxCapacity();</w:t>
      </w:r>
      <w:r>
        <w:rPr>
          <w:rFonts w:ascii="Consolas" w:hAnsi="Consolas"/>
          <w:color w:val="1A1A1A"/>
          <w:sz w:val="18"/>
        </w:rPr>
        <w:br/>
        <w:t>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>// CLASSE ABSTRATA: partilha estado e codigo comum</w:t>
      </w:r>
      <w:r>
        <w:rPr>
          <w:rFonts w:ascii="Consolas" w:hAnsi="Consolas"/>
          <w:color w:val="1A1A1A"/>
          <w:sz w:val="18"/>
        </w:rPr>
        <w:br/>
        <w:t>public abstract class AbstractVehicle implements Vehicle {</w:t>
      </w:r>
      <w:r>
        <w:rPr>
          <w:rFonts w:ascii="Consolas" w:hAnsi="Consolas"/>
          <w:color w:val="1A1A1A"/>
          <w:sz w:val="18"/>
        </w:rPr>
        <w:br/>
        <w:t xml:space="preserve">    private final String code;                 // estado comum</w:t>
      </w:r>
      <w:r>
        <w:rPr>
          <w:rFonts w:ascii="Consolas" w:hAnsi="Consolas"/>
          <w:color w:val="1A1A1A"/>
          <w:sz w:val="18"/>
        </w:rPr>
        <w:br/>
        <w:t xml:space="preserve">    protected AbstractVehicle(String code) { this.code = code; }</w:t>
      </w:r>
      <w:r>
        <w:rPr>
          <w:rFonts w:ascii="Consolas" w:hAnsi="Consolas"/>
          <w:color w:val="1A1A1A"/>
          <w:sz w:val="18"/>
        </w:rPr>
        <w:br/>
        <w:t xml:space="preserve">    @Override public String getCode() { return code; }  // ja implementado</w:t>
      </w:r>
      <w:r>
        <w:rPr>
          <w:rFonts w:ascii="Consolas" w:hAnsi="Consolas"/>
          <w:color w:val="1A1A1A"/>
          <w:sz w:val="18"/>
        </w:rPr>
        <w:br/>
        <w:t xml:space="preserve">    @Override public abstract double getMaxCapacity();   // cada filho decide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2. Passagem de argumentos em Java (1,5 val)</w:t>
      </w:r>
    </w:p>
    <w:p>
      <w:pPr>
        <w:shd w:val="clear" w:color="auto" w:fill="FFF6E0"/>
        <w:pBdr>
          <w:top w:val="single" w:sz="4" w:space="6" w:color="E3C97A"/>
          <w:left w:val="single" w:sz="4" w:space="6" w:color="E3C97A"/>
          <w:bottom w:val="single" w:sz="4" w:space="6" w:color="E3C97A"/>
          <w:right w:val="single" w:sz="4" w:space="6" w:color="E3C97A"/>
        </w:pBdr>
        <w:spacing w:after="160"/>
      </w:pPr>
      <w:r>
        <w:rPr>
          <w:i/>
          <w:color w:val="404040"/>
        </w:rPr>
        <w:t>Descreva o modo como Java realiza a passagem de argumentos, distinguindo tipos primitivos de referencias de objetos. Esclareca os equivocos frequentes e fundamente com exemplos que demonstrem os efeitos sobre os valores e os estados dos objetos.</w:t>
      </w:r>
    </w:p>
    <w:p>
      <w:pPr>
        <w:pStyle w:val="Heading3"/>
      </w:pPr>
      <w:r>
        <w:rPr>
          <w:rFonts w:ascii="Calibri" w:hAnsi="Calibri"/>
          <w:color w:val="0B2E4F"/>
          <w:sz w:val="24"/>
        </w:rPr>
        <w:t>Resposta</w:t>
      </w:r>
    </w:p>
    <w:p>
      <w:pPr>
        <w:spacing w:after="120"/>
      </w:pPr>
      <w:r>
        <w:rPr>
          <w:b w:val="0"/>
          <w:i w:val="0"/>
        </w:rPr>
        <w:t>Java passa argumentos SEMPRE por valor (pass-by-value). O que varia e o que esse "valor" representa.</w:t>
      </w:r>
    </w:p>
    <w:p>
      <w:pPr>
        <w:pStyle w:val="ListBullet"/>
      </w:pPr>
      <w:r>
        <w:rPr>
          <w:b/>
        </w:rPr>
        <w:t>Primitivos (int, double, boolean...):</w:t>
      </w:r>
      <w:r>
        <w:t xml:space="preserve"> passa-se uma copia do valor. Alteracoes ao parametro dentro do metodo NAO afetam a variavel original.</w:t>
      </w:r>
    </w:p>
    <w:p>
      <w:pPr>
        <w:pStyle w:val="ListBullet"/>
      </w:pPr>
      <w:r>
        <w:rPr>
          <w:b/>
        </w:rPr>
        <w:t>Objetos:</w:t>
      </w:r>
      <w:r>
        <w:t xml:space="preserve"> passa-se uma copia da REFERENCIA (o endereco), nao o objeto. Como a copia aponta para o mesmo objeto, o metodo pode alterar o ESTADO desse objeto e a mudanca ve-se ca fora. Mas se o metodo REATRIBUIR o parametro (param = new ...), apenas muda a copia local; a variavel externa continua a apontar para o objeto antigo.</w:t>
      </w:r>
    </w:p>
    <w:p>
      <w:pPr>
        <w:spacing w:after="120"/>
      </w:pPr>
      <w:r>
        <w:rPr>
          <w:b/>
          <w:i w:val="0"/>
        </w:rPr>
        <w:t>Equivoco frequente:</w:t>
      </w:r>
    </w:p>
    <w:p>
      <w:pPr>
        <w:spacing w:after="120"/>
      </w:pPr>
      <w:r>
        <w:rPr>
          <w:b w:val="0"/>
          <w:i w:val="0"/>
        </w:rPr>
        <w:t>Dizer que "Java passa objetos por referencia". Errado - passa por valor a referencia. Por isso trocar dois objetos dentro de um metodo (swap) nao funciona, mas chamar um setter funciona.</w:t>
      </w:r>
    </w:p>
    <w:p>
      <w:pPr>
        <w:spacing w:after="120"/>
      </w:pPr>
      <w:r>
        <w:rPr>
          <w:b/>
          <w:i w:val="0"/>
        </w:rPr>
        <w:t>Exemplos: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static void inc(int x)        { x = x + 1; }          // sem efeito fora</w:t>
      </w:r>
      <w:r>
        <w:rPr>
          <w:rFonts w:ascii="Consolas" w:hAnsi="Consolas"/>
          <w:color w:val="1A1A1A"/>
          <w:sz w:val="18"/>
        </w:rPr>
        <w:br/>
        <w:t>static void encher(Container c){ c.addMeasurement(m); } // altera ESTADO -&gt; visivel</w:t>
      </w:r>
      <w:r>
        <w:rPr>
          <w:rFonts w:ascii="Consolas" w:hAnsi="Consolas"/>
          <w:color w:val="1A1A1A"/>
          <w:sz w:val="18"/>
        </w:rPr>
        <w:br/>
        <w:t>static void trocar(Vehicle v) { v = new VehicleImpl(...); } // sem efeito fora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>int n = 5;      inc(n);      // n continua 5</w:t>
      </w:r>
      <w:r>
        <w:rPr>
          <w:rFonts w:ascii="Consolas" w:hAnsi="Consolas"/>
          <w:color w:val="1A1A1A"/>
          <w:sz w:val="18"/>
        </w:rPr>
        <w:br/>
        <w:t>Container c=...; encher(c);  // c ganhou a medicao (mudou o estado)</w:t>
      </w:r>
      <w:r>
        <w:rPr>
          <w:rFonts w:ascii="Consolas" w:hAnsi="Consolas"/>
          <w:color w:val="1A1A1A"/>
          <w:sz w:val="18"/>
        </w:rPr>
        <w:br/>
        <w:t>Vehicle a=...;  trocar(a);   // a NAO muda (reatribuicao local)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3. Conversao de tipos (casting) na heranca e polimorfismo (1,5 val)</w:t>
      </w:r>
    </w:p>
    <w:p>
      <w:pPr>
        <w:shd w:val="clear" w:color="auto" w:fill="FFF6E0"/>
        <w:pBdr>
          <w:top w:val="single" w:sz="4" w:space="6" w:color="E3C97A"/>
          <w:left w:val="single" w:sz="4" w:space="6" w:color="E3C97A"/>
          <w:bottom w:val="single" w:sz="4" w:space="6" w:color="E3C97A"/>
          <w:right w:val="single" w:sz="4" w:space="6" w:color="E3C97A"/>
        </w:pBdr>
        <w:spacing w:after="160"/>
      </w:pPr>
      <w:r>
        <w:rPr>
          <w:i/>
          <w:color w:val="404040"/>
        </w:rPr>
        <w:t>Explique o conceito de casting no contexto da heranca e do polimorfismo. Discuta os riscos de conversoes incorretas e as situacoes em que cada tipo de conversao e apropriado. Ilustre com um exemplo.</w:t>
      </w:r>
    </w:p>
    <w:p>
      <w:pPr>
        <w:pStyle w:val="Heading3"/>
      </w:pPr>
      <w:r>
        <w:rPr>
          <w:rFonts w:ascii="Calibri" w:hAnsi="Calibri"/>
          <w:color w:val="0B2E4F"/>
          <w:sz w:val="24"/>
        </w:rPr>
        <w:t>Resposta</w:t>
      </w:r>
    </w:p>
    <w:p>
      <w:pPr>
        <w:pStyle w:val="ListBullet"/>
      </w:pPr>
      <w:r>
        <w:rPr>
          <w:b/>
        </w:rPr>
        <w:t>Upcasting:</w:t>
      </w:r>
      <w:r>
        <w:t xml:space="preserve"> converter de subtipo para supertipo (ex.: RefrigeratedVehicle -&gt; Vehicle). E implicito, automatico e sempre seguro, porque o subtipo "e-um" supertipo. Usa-se para tratar objetos de forma polimorfica (ex.: guardar varios tipos num Vehicle[]).</w:t>
      </w:r>
    </w:p>
    <w:p>
      <w:pPr>
        <w:pStyle w:val="ListBullet"/>
      </w:pPr>
      <w:r>
        <w:rPr>
          <w:b/>
        </w:rPr>
        <w:t>Downcasting:</w:t>
      </w:r>
      <w:r>
        <w:t xml:space="preserve"> converter de supertipo para subtipo (ex.: Vehicle -&gt; RefrigeratedVehicleImpl). E explicito e arriscado: so e valido se o objeto realmente for daquele subtipo; caso contrario lanca ClassCastException em tempo de execucao. Usa-se quando se precisa de aceder a membros especificos da subclasse.</w:t>
      </w:r>
    </w:p>
    <w:p>
      <w:pPr>
        <w:spacing w:after="120"/>
      </w:pPr>
      <w:r>
        <w:rPr>
          <w:b/>
          <w:i w:val="0"/>
        </w:rPr>
        <w:t>Risco e mitigacao:</w:t>
      </w:r>
    </w:p>
    <w:p>
      <w:pPr>
        <w:spacing w:after="120"/>
      </w:pPr>
      <w:r>
        <w:rPr>
          <w:b w:val="0"/>
          <w:i w:val="0"/>
        </w:rPr>
        <w:t>O principal risco e a ClassCastException num downcast invalido. Mitiga-se verificando o tipo com instanceof antes de converter.</w:t>
      </w:r>
    </w:p>
    <w:p>
      <w:pPr>
        <w:spacing w:after="120"/>
      </w:pPr>
      <w:r>
        <w:rPr>
          <w:b/>
          <w:i w:val="0"/>
        </w:rPr>
        <w:t>Exemplo: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Vehicle v = new RefrigeratedVehicleImpl("RV01", ItemType.PERISHABLE_FOOD, 1000, 150);</w:t>
      </w:r>
      <w:r>
        <w:rPr>
          <w:rFonts w:ascii="Consolas" w:hAnsi="Consolas"/>
          <w:color w:val="1A1A1A"/>
          <w:sz w:val="18"/>
        </w:rPr>
        <w:br/>
        <w:t>// upcast implicito acima (RefrigeratedVehicleImpl -&gt; Vehicle)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>if (v instanceof RefrigeratedVehicle) {           // verificacao segura</w:t>
      </w:r>
      <w:r>
        <w:rPr>
          <w:rFonts w:ascii="Consolas" w:hAnsi="Consolas"/>
          <w:color w:val="1A1A1A"/>
          <w:sz w:val="18"/>
        </w:rPr>
        <w:br/>
        <w:t xml:space="preserve">    RefrigeratedVehicle rv = (RefrigeratedVehicle) v;  // downcast explicito</w:t>
      </w:r>
      <w:r>
        <w:rPr>
          <w:rFonts w:ascii="Consolas" w:hAnsi="Consolas"/>
          <w:color w:val="1A1A1A"/>
          <w:sz w:val="18"/>
        </w:rPr>
        <w:br/>
        <w:t xml:space="preserve">    System.out.println(rv.getMaxKilometers());    // membro especifico</w:t>
      </w:r>
      <w:r>
        <w:rPr>
          <w:rFonts w:ascii="Consolas" w:hAnsi="Consolas"/>
          <w:color w:val="1A1A1A"/>
          <w:sz w:val="18"/>
        </w:rPr>
        <w:br/>
        <w:t>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>Vehicle outro = new VehicleImpl("V2", ItemType.CLOTHING, 500);</w:t>
      </w:r>
      <w:r>
        <w:rPr>
          <w:rFonts w:ascii="Consolas" w:hAnsi="Consolas"/>
          <w:color w:val="1A1A1A"/>
          <w:sz w:val="18"/>
        </w:rPr>
        <w:br/>
        <w:t>RefrigeratedVehicle erro = (RefrigeratedVehicle) outro; // ClassCastException!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4. Identidade vs igualdade; ==, equals(), toString() (1,5 val)</w:t>
      </w:r>
    </w:p>
    <w:p>
      <w:pPr>
        <w:shd w:val="clear" w:color="auto" w:fill="FFF6E0"/>
        <w:pBdr>
          <w:top w:val="single" w:sz="4" w:space="6" w:color="E3C97A"/>
          <w:left w:val="single" w:sz="4" w:space="6" w:color="E3C97A"/>
          <w:bottom w:val="single" w:sz="4" w:space="6" w:color="E3C97A"/>
          <w:right w:val="single" w:sz="4" w:space="6" w:color="E3C97A"/>
        </w:pBdr>
        <w:spacing w:after="160"/>
      </w:pPr>
      <w:r>
        <w:rPr>
          <w:i/>
          <w:color w:val="404040"/>
        </w:rPr>
        <w:t>Distinga identidade e igualdade de objetos, esclarecendo a diferenca entre == e equals(). Explique o papel de toString(). Forneca um exemplo que demonstre a redefinicao correta de equals() e toString().</w:t>
      </w:r>
    </w:p>
    <w:p>
      <w:pPr>
        <w:pStyle w:val="Heading3"/>
      </w:pPr>
      <w:r>
        <w:rPr>
          <w:rFonts w:ascii="Calibri" w:hAnsi="Calibri"/>
          <w:color w:val="0B2E4F"/>
          <w:sz w:val="24"/>
        </w:rPr>
        <w:t>Resposta</w:t>
      </w:r>
    </w:p>
    <w:p>
      <w:pPr>
        <w:pStyle w:val="ListBullet"/>
      </w:pPr>
      <w:r>
        <w:rPr>
          <w:b/>
        </w:rPr>
        <w:t>Operador ==:</w:t>
      </w:r>
      <w:r>
        <w:t xml:space="preserve"> compara IDENTIDADE. Para primitivos compara valores; para objetos compara referencias - da true so se as duas variaveis apontam para o MESMO objeto em memoria.</w:t>
      </w:r>
    </w:p>
    <w:p>
      <w:pPr>
        <w:pStyle w:val="ListBullet"/>
      </w:pPr>
      <w:r>
        <w:rPr>
          <w:b/>
        </w:rPr>
        <w:t>Metodo equals():</w:t>
      </w:r>
      <w:r>
        <w:t xml:space="preserve"> compara IGUALDADE logica. Por omissao (herdado de Object) equivale a ==, mas redefine-se para comparar o conteudo/atributo-chave. Dois objetos distintos podem ser "iguais".</w:t>
      </w:r>
    </w:p>
    <w:p>
      <w:pPr>
        <w:pStyle w:val="ListBullet"/>
      </w:pPr>
      <w:r>
        <w:rPr>
          <w:b/>
        </w:rPr>
        <w:t>Metodo toString():</w:t>
      </w:r>
      <w:r>
        <w:t xml:space="preserve"> devolve a representacao textual do objeto. Por omissao da algo como Classe@1a2b3c (nome + hashcode em hex). Redefine-se para uma descricao legivel, util em prints e depuracao.</w:t>
      </w:r>
    </w:p>
    <w:p>
      <w:pPr>
        <w:spacing w:after="120"/>
      </w:pPr>
      <w:r>
        <w:rPr>
          <w:b w:val="0"/>
          <w:i w:val="0"/>
        </w:rPr>
        <w:t>Nota: ao redefinir equals() deve redefinir-se tambem hashCode() (objetos iguais -&gt; mesmo hashCode), para respeitar o contrato caso a classe seja usada em estruturas baseadas em hash.</w:t>
      </w:r>
    </w:p>
    <w:p>
      <w:pPr>
        <w:spacing w:after="120"/>
      </w:pPr>
      <w:r>
        <w:rPr>
          <w:b/>
          <w:i w:val="0"/>
        </w:rPr>
        <w:t>Exemplo: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public class ContainerImpl implements Container {</w:t>
      </w:r>
      <w:r>
        <w:rPr>
          <w:rFonts w:ascii="Consolas" w:hAnsi="Consolas"/>
          <w:color w:val="1A1A1A"/>
          <w:sz w:val="18"/>
        </w:rPr>
        <w:br/>
        <w:t xml:space="preserve">    private final String code;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@Override</w:t>
      </w:r>
      <w:r>
        <w:rPr>
          <w:rFonts w:ascii="Consolas" w:hAnsi="Consolas"/>
          <w:color w:val="1A1A1A"/>
          <w:sz w:val="18"/>
        </w:rPr>
        <w:br/>
        <w:t xml:space="preserve">    public boolean equals(Object obj) {</w:t>
      </w:r>
      <w:r>
        <w:rPr>
          <w:rFonts w:ascii="Consolas" w:hAnsi="Consolas"/>
          <w:color w:val="1A1A1A"/>
          <w:sz w:val="18"/>
        </w:rPr>
        <w:br/>
        <w:t xml:space="preserve">        if (obj == null) return false;</w:t>
      </w:r>
      <w:r>
        <w:rPr>
          <w:rFonts w:ascii="Consolas" w:hAnsi="Consolas"/>
          <w:color w:val="1A1A1A"/>
          <w:sz w:val="18"/>
        </w:rPr>
        <w:br/>
        <w:t xml:space="preserve">        if (obj == this) return true;</w:t>
      </w:r>
      <w:r>
        <w:rPr>
          <w:rFonts w:ascii="Consolas" w:hAnsi="Consolas"/>
          <w:color w:val="1A1A1A"/>
          <w:sz w:val="18"/>
        </w:rPr>
        <w:br/>
        <w:t xml:space="preserve">        if (obj.getClass() != this.getClass()) return false;</w:t>
      </w:r>
      <w:r>
        <w:rPr>
          <w:rFonts w:ascii="Consolas" w:hAnsi="Consolas"/>
          <w:color w:val="1A1A1A"/>
          <w:sz w:val="18"/>
        </w:rPr>
        <w:br/>
        <w:t xml:space="preserve">        ContainerImpl other = (ContainerImpl) obj;</w:t>
      </w:r>
      <w:r>
        <w:rPr>
          <w:rFonts w:ascii="Consolas" w:hAnsi="Consolas"/>
          <w:color w:val="1A1A1A"/>
          <w:sz w:val="18"/>
        </w:rPr>
        <w:br/>
        <w:t xml:space="preserve">        return this.code.equals(other.code);   // igualdade pelo codigo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@Override</w:t>
      </w:r>
      <w:r>
        <w:rPr>
          <w:rFonts w:ascii="Consolas" w:hAnsi="Consolas"/>
          <w:color w:val="1A1A1A"/>
          <w:sz w:val="18"/>
        </w:rPr>
        <w:br/>
        <w:t xml:space="preserve">    public String toString() {</w:t>
      </w:r>
      <w:r>
        <w:rPr>
          <w:rFonts w:ascii="Consolas" w:hAnsi="Consolas"/>
          <w:color w:val="1A1A1A"/>
          <w:sz w:val="18"/>
        </w:rPr>
        <w:br/>
        <w:t xml:space="preserve">        return "Container{code=" + code + ", tipo=" + type + "}";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  <w:t>}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  <w:sz w:val="36"/>
        </w:rPr>
        <w:t>Parte 2 - Componente pratica</w:t>
      </w:r>
    </w:p>
    <w:p>
      <w:pPr>
        <w:spacing w:after="120"/>
      </w:pPr>
      <w:r>
        <w:rPr>
          <w:b/>
          <w:i w:val="0"/>
        </w:rPr>
        <w:t>Interfaces fornecidas no enunciado (contexto):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public interface Vehicle {</w:t>
      </w:r>
      <w:r>
        <w:rPr>
          <w:rFonts w:ascii="Consolas" w:hAnsi="Consolas"/>
          <w:color w:val="1A1A1A"/>
          <w:sz w:val="18"/>
        </w:rPr>
        <w:br/>
        <w:t xml:space="preserve">    String getCode();</w:t>
      </w:r>
      <w:r>
        <w:rPr>
          <w:rFonts w:ascii="Consolas" w:hAnsi="Consolas"/>
          <w:color w:val="1A1A1A"/>
          <w:sz w:val="18"/>
        </w:rPr>
        <w:br/>
        <w:t xml:space="preserve">    ItemType getSupplyType();</w:t>
      </w:r>
      <w:r>
        <w:rPr>
          <w:rFonts w:ascii="Consolas" w:hAnsi="Consolas"/>
          <w:color w:val="1A1A1A"/>
          <w:sz w:val="18"/>
        </w:rPr>
        <w:br/>
        <w:t xml:space="preserve">    double getMaxCapacity();</w:t>
      </w:r>
      <w:r>
        <w:rPr>
          <w:rFonts w:ascii="Consolas" w:hAnsi="Consolas"/>
          <w:color w:val="1A1A1A"/>
          <w:sz w:val="18"/>
        </w:rPr>
        <w:br/>
        <w:t>}</w:t>
      </w:r>
      <w:r>
        <w:rPr>
          <w:rFonts w:ascii="Consolas" w:hAnsi="Consolas"/>
          <w:color w:val="1A1A1A"/>
          <w:sz w:val="18"/>
        </w:rPr>
        <w:br/>
        <w:t>public interface RefrigeratedVehicle extends Vehicle {</w:t>
      </w:r>
      <w:r>
        <w:rPr>
          <w:rFonts w:ascii="Consolas" w:hAnsi="Consolas"/>
          <w:color w:val="1A1A1A"/>
          <w:sz w:val="18"/>
        </w:rPr>
        <w:br/>
        <w:t xml:space="preserve">    double getMaxKilometers();</w:t>
      </w:r>
      <w:r>
        <w:rPr>
          <w:rFonts w:ascii="Consolas" w:hAnsi="Consolas"/>
          <w:color w:val="1A1A1A"/>
          <w:sz w:val="18"/>
        </w:rPr>
        <w:br/>
        <w:t xml:space="preserve">    boolean equals(Object obj);</w:t>
      </w:r>
      <w:r>
        <w:rPr>
          <w:rFonts w:ascii="Consolas" w:hAnsi="Consolas"/>
          <w:color w:val="1A1A1A"/>
          <w:sz w:val="18"/>
        </w:rPr>
        <w:br/>
        <w:t>}</w:t>
      </w:r>
      <w:r>
        <w:rPr>
          <w:rFonts w:ascii="Consolas" w:hAnsi="Consolas"/>
          <w:color w:val="1A1A1A"/>
          <w:sz w:val="18"/>
        </w:rPr>
        <w:br/>
        <w:t>public interface Container {</w:t>
      </w:r>
      <w:r>
        <w:rPr>
          <w:rFonts w:ascii="Consolas" w:hAnsi="Consolas"/>
          <w:color w:val="1A1A1A"/>
          <w:sz w:val="18"/>
        </w:rPr>
        <w:br/>
        <w:t xml:space="preserve">    ItemType getType();</w:t>
      </w:r>
      <w:r>
        <w:rPr>
          <w:rFonts w:ascii="Consolas" w:hAnsi="Consolas"/>
          <w:color w:val="1A1A1A"/>
          <w:sz w:val="18"/>
        </w:rPr>
        <w:br/>
        <w:t xml:space="preserve">    double getCapacity();</w:t>
      </w:r>
      <w:r>
        <w:rPr>
          <w:rFonts w:ascii="Consolas" w:hAnsi="Consolas"/>
          <w:color w:val="1A1A1A"/>
          <w:sz w:val="18"/>
        </w:rPr>
        <w:br/>
        <w:t xml:space="preserve">    Measurement getLastMeasurement();</w:t>
      </w:r>
      <w:r>
        <w:rPr>
          <w:rFonts w:ascii="Consolas" w:hAnsi="Consolas"/>
          <w:color w:val="1A1A1A"/>
          <w:sz w:val="18"/>
        </w:rPr>
        <w:br/>
        <w:t>}</w:t>
      </w:r>
      <w:r>
        <w:rPr>
          <w:rFonts w:ascii="Consolas" w:hAnsi="Consolas"/>
          <w:color w:val="1A1A1A"/>
          <w:sz w:val="18"/>
        </w:rPr>
        <w:br/>
        <w:t>public interface Measurement { double getValue(); }</w:t>
      </w:r>
      <w:r>
        <w:rPr>
          <w:rFonts w:ascii="Consolas" w:hAnsi="Consolas"/>
          <w:color w:val="1A1A1A"/>
          <w:sz w:val="18"/>
        </w:rPr>
        <w:br/>
        <w:t>public interface AidBox { Container[] getContainers(); }</w:t>
      </w:r>
      <w:r>
        <w:rPr>
          <w:rFonts w:ascii="Consolas" w:hAnsi="Consolas"/>
          <w:color w:val="1A1A1A"/>
          <w:sz w:val="18"/>
        </w:rPr>
        <w:br/>
        <w:t>public interface Route {</w:t>
      </w:r>
      <w:r>
        <w:rPr>
          <w:rFonts w:ascii="Consolas" w:hAnsi="Consolas"/>
          <w:color w:val="1A1A1A"/>
          <w:sz w:val="18"/>
        </w:rPr>
        <w:br/>
        <w:t xml:space="preserve">    void addAidBox(AidBox aidBox) throws RouteException;</w:t>
      </w:r>
      <w:r>
        <w:rPr>
          <w:rFonts w:ascii="Consolas" w:hAnsi="Consolas"/>
          <w:color w:val="1A1A1A"/>
          <w:sz w:val="18"/>
        </w:rPr>
        <w:br/>
        <w:t xml:space="preserve">    AidBox removeAidBox(AidBox aidBox) throws RouteException;</w:t>
      </w:r>
      <w:r>
        <w:rPr>
          <w:rFonts w:ascii="Consolas" w:hAnsi="Consolas"/>
          <w:color w:val="1A1A1A"/>
          <w:sz w:val="18"/>
        </w:rPr>
        <w:br/>
        <w:t xml:space="preserve">    AidBox[] getRoute();</w:t>
      </w:r>
      <w:r>
        <w:rPr>
          <w:rFonts w:ascii="Consolas" w:hAnsi="Consolas"/>
          <w:color w:val="1A1A1A"/>
          <w:sz w:val="18"/>
        </w:rPr>
        <w:br/>
        <w:t>}</w:t>
      </w:r>
      <w:r>
        <w:rPr>
          <w:rFonts w:ascii="Consolas" w:hAnsi="Consolas"/>
          <w:color w:val="1A1A1A"/>
          <w:sz w:val="18"/>
        </w:rPr>
        <w:br/>
        <w:t>public interface Strategy {</w:t>
      </w:r>
      <w:r>
        <w:rPr>
          <w:rFonts w:ascii="Consolas" w:hAnsi="Consolas"/>
          <w:color w:val="1A1A1A"/>
          <w:sz w:val="18"/>
        </w:rPr>
        <w:br/>
        <w:t xml:space="preserve">    Route[] generate(IInstitution inst, RouteValidator validator);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1a. Classe RefrigeratedVehicleImpl (3 val)</w:t>
      </w:r>
    </w:p>
    <w:p>
      <w:pPr>
        <w:shd w:val="clear" w:color="auto" w:fill="FFF6E0"/>
        <w:pBdr>
          <w:top w:val="single" w:sz="4" w:space="6" w:color="E3C97A"/>
          <w:left w:val="single" w:sz="4" w:space="6" w:color="E3C97A"/>
          <w:bottom w:val="single" w:sz="4" w:space="6" w:color="E3C97A"/>
          <w:right w:val="single" w:sz="4" w:space="6" w:color="E3C97A"/>
        </w:pBdr>
        <w:spacing w:after="160"/>
      </w:pPr>
      <w:r>
        <w:rPr>
          <w:i/>
          <w:color w:val="404040"/>
        </w:rPr>
        <w:t>Implemente RefrigeratedVehicle numa classe RefrigeratedVehicleImpl. Deve ter estado (ENABLED, DISABLED), inicializado ENABLED por defeito. Duas instancias sao iguais se tiverem o mesmo codigo (getCode()).</w:t>
      </w:r>
    </w:p>
    <w:p>
      <w:pPr>
        <w:pStyle w:val="Heading3"/>
      </w:pPr>
      <w:r>
        <w:rPr>
          <w:rFonts w:ascii="Calibri" w:hAnsi="Calibri"/>
          <w:color w:val="0B2E4F"/>
          <w:sz w:val="24"/>
        </w:rPr>
        <w:t>Resolucao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package com.estg.pickingManagement;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>import com.estg.core.ItemType;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>public class RefrigeratedVehicleImpl implements RefrigeratedVehicle {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// estado do veiculo</w:t>
      </w:r>
      <w:r>
        <w:rPr>
          <w:rFonts w:ascii="Consolas" w:hAnsi="Consolas"/>
          <w:color w:val="1A1A1A"/>
          <w:sz w:val="18"/>
        </w:rPr>
        <w:br/>
        <w:t xml:space="preserve">    public enum State { ENABLED, DISABLED 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private final String code;</w:t>
      </w:r>
      <w:r>
        <w:rPr>
          <w:rFonts w:ascii="Consolas" w:hAnsi="Consolas"/>
          <w:color w:val="1A1A1A"/>
          <w:sz w:val="18"/>
        </w:rPr>
        <w:br/>
        <w:t xml:space="preserve">    private final ItemType supplyType;</w:t>
      </w:r>
      <w:r>
        <w:rPr>
          <w:rFonts w:ascii="Consolas" w:hAnsi="Consolas"/>
          <w:color w:val="1A1A1A"/>
          <w:sz w:val="18"/>
        </w:rPr>
        <w:br/>
        <w:t xml:space="preserve">    private final double maxCapacity;</w:t>
      </w:r>
      <w:r>
        <w:rPr>
          <w:rFonts w:ascii="Consolas" w:hAnsi="Consolas"/>
          <w:color w:val="1A1A1A"/>
          <w:sz w:val="18"/>
        </w:rPr>
        <w:br/>
        <w:t xml:space="preserve">    private final double maxKilometers;</w:t>
      </w:r>
      <w:r>
        <w:rPr>
          <w:rFonts w:ascii="Consolas" w:hAnsi="Consolas"/>
          <w:color w:val="1A1A1A"/>
          <w:sz w:val="18"/>
        </w:rPr>
        <w:br/>
        <w:t xml:space="preserve">    private State state;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public RefrigeratedVehicleImpl(String code, ItemType supplyType,</w:t>
      </w:r>
      <w:r>
        <w:rPr>
          <w:rFonts w:ascii="Consolas" w:hAnsi="Consolas"/>
          <w:color w:val="1A1A1A"/>
          <w:sz w:val="18"/>
        </w:rPr>
        <w:br/>
        <w:t xml:space="preserve">                                   double maxCapacity, double maxKilometers) {</w:t>
      </w:r>
      <w:r>
        <w:rPr>
          <w:rFonts w:ascii="Consolas" w:hAnsi="Consolas"/>
          <w:color w:val="1A1A1A"/>
          <w:sz w:val="18"/>
        </w:rPr>
        <w:br/>
        <w:t xml:space="preserve">        this.code = code;</w:t>
      </w:r>
      <w:r>
        <w:rPr>
          <w:rFonts w:ascii="Consolas" w:hAnsi="Consolas"/>
          <w:color w:val="1A1A1A"/>
          <w:sz w:val="18"/>
        </w:rPr>
        <w:br/>
        <w:t xml:space="preserve">        this.supplyType = supplyType;</w:t>
      </w:r>
      <w:r>
        <w:rPr>
          <w:rFonts w:ascii="Consolas" w:hAnsi="Consolas"/>
          <w:color w:val="1A1A1A"/>
          <w:sz w:val="18"/>
        </w:rPr>
        <w:br/>
        <w:t xml:space="preserve">        this.maxCapacity = maxCapacity;</w:t>
      </w:r>
      <w:r>
        <w:rPr>
          <w:rFonts w:ascii="Consolas" w:hAnsi="Consolas"/>
          <w:color w:val="1A1A1A"/>
          <w:sz w:val="18"/>
        </w:rPr>
        <w:br/>
        <w:t xml:space="preserve">        this.maxKilometers = maxKilometers;</w:t>
      </w:r>
      <w:r>
        <w:rPr>
          <w:rFonts w:ascii="Consolas" w:hAnsi="Consolas"/>
          <w:color w:val="1A1A1A"/>
          <w:sz w:val="18"/>
        </w:rPr>
        <w:br/>
        <w:t xml:space="preserve">        this.state = State.ENABLED;          // ENABLED por defeito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@Override public String getCode()          { return code; }</w:t>
      </w:r>
      <w:r>
        <w:rPr>
          <w:rFonts w:ascii="Consolas" w:hAnsi="Consolas"/>
          <w:color w:val="1A1A1A"/>
          <w:sz w:val="18"/>
        </w:rPr>
        <w:br/>
        <w:t xml:space="preserve">    @Override public ItemType getSupplyType()  { return supplyType; }</w:t>
      </w:r>
      <w:r>
        <w:rPr>
          <w:rFonts w:ascii="Consolas" w:hAnsi="Consolas"/>
          <w:color w:val="1A1A1A"/>
          <w:sz w:val="18"/>
        </w:rPr>
        <w:br/>
        <w:t xml:space="preserve">    @Override public double getMaxCapacity()   { return maxCapacity; }</w:t>
      </w:r>
      <w:r>
        <w:rPr>
          <w:rFonts w:ascii="Consolas" w:hAnsi="Consolas"/>
          <w:color w:val="1A1A1A"/>
          <w:sz w:val="18"/>
        </w:rPr>
        <w:br/>
        <w:t xml:space="preserve">    @Override public double getMaxKilometers() { return maxKilometers; 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public State getState() { return state; }</w:t>
      </w:r>
      <w:r>
        <w:rPr>
          <w:rFonts w:ascii="Consolas" w:hAnsi="Consolas"/>
          <w:color w:val="1A1A1A"/>
          <w:sz w:val="18"/>
        </w:rPr>
        <w:br/>
        <w:t xml:space="preserve">    public void enable()  { this.state = State.ENABLED; }</w:t>
      </w:r>
      <w:r>
        <w:rPr>
          <w:rFonts w:ascii="Consolas" w:hAnsi="Consolas"/>
          <w:color w:val="1A1A1A"/>
          <w:sz w:val="18"/>
        </w:rPr>
        <w:br/>
        <w:t xml:space="preserve">    public void disable() { this.state = State.DISABLED; 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@Override</w:t>
      </w:r>
      <w:r>
        <w:rPr>
          <w:rFonts w:ascii="Consolas" w:hAnsi="Consolas"/>
          <w:color w:val="1A1A1A"/>
          <w:sz w:val="18"/>
        </w:rPr>
        <w:br/>
        <w:t xml:space="preserve">    public boolean equals(Object obj) {</w:t>
      </w:r>
      <w:r>
        <w:rPr>
          <w:rFonts w:ascii="Consolas" w:hAnsi="Consolas"/>
          <w:color w:val="1A1A1A"/>
          <w:sz w:val="18"/>
        </w:rPr>
        <w:br/>
        <w:t xml:space="preserve">        if (obj == null) return false;</w:t>
      </w:r>
      <w:r>
        <w:rPr>
          <w:rFonts w:ascii="Consolas" w:hAnsi="Consolas"/>
          <w:color w:val="1A1A1A"/>
          <w:sz w:val="18"/>
        </w:rPr>
        <w:br/>
        <w:t xml:space="preserve">        if (obj == this) return true;</w:t>
      </w:r>
      <w:r>
        <w:rPr>
          <w:rFonts w:ascii="Consolas" w:hAnsi="Consolas"/>
          <w:color w:val="1A1A1A"/>
          <w:sz w:val="18"/>
        </w:rPr>
        <w:br/>
        <w:t xml:space="preserve">        if (obj.getClass() != this.getClass()) return false;</w:t>
      </w:r>
      <w:r>
        <w:rPr>
          <w:rFonts w:ascii="Consolas" w:hAnsi="Consolas"/>
          <w:color w:val="1A1A1A"/>
          <w:sz w:val="18"/>
        </w:rPr>
        <w:br/>
        <w:t xml:space="preserve">        RefrigeratedVehicleImpl other = (RefrigeratedVehicleImpl) obj;</w:t>
      </w:r>
      <w:r>
        <w:rPr>
          <w:rFonts w:ascii="Consolas" w:hAnsi="Consolas"/>
          <w:color w:val="1A1A1A"/>
          <w:sz w:val="18"/>
        </w:rPr>
        <w:br/>
        <w:t xml:space="preserve">        return this.code.equals(other.getCode());   // iguais se mesmo codigo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@Override</w:t>
      </w:r>
      <w:r>
        <w:rPr>
          <w:rFonts w:ascii="Consolas" w:hAnsi="Consolas"/>
          <w:color w:val="1A1A1A"/>
          <w:sz w:val="18"/>
        </w:rPr>
        <w:br/>
        <w:t xml:space="preserve">    public String toString() {</w:t>
      </w:r>
      <w:r>
        <w:rPr>
          <w:rFonts w:ascii="Consolas" w:hAnsi="Consolas"/>
          <w:color w:val="1A1A1A"/>
          <w:sz w:val="18"/>
        </w:rPr>
        <w:br/>
        <w:t xml:space="preserve">        return "RefrigeratedVehicle{code=" + code +</w:t>
      </w:r>
      <w:r>
        <w:rPr>
          <w:rFonts w:ascii="Consolas" w:hAnsi="Consolas"/>
          <w:color w:val="1A1A1A"/>
          <w:sz w:val="18"/>
        </w:rPr>
        <w:br/>
        <w:t xml:space="preserve">               ", supplyType=" + supplyType +</w:t>
      </w:r>
      <w:r>
        <w:rPr>
          <w:rFonts w:ascii="Consolas" w:hAnsi="Consolas"/>
          <w:color w:val="1A1A1A"/>
          <w:sz w:val="18"/>
        </w:rPr>
        <w:br/>
        <w:t xml:space="preserve">               ", maxCapacity=" + maxCapacity +</w:t>
      </w:r>
      <w:r>
        <w:rPr>
          <w:rFonts w:ascii="Consolas" w:hAnsi="Consolas"/>
          <w:color w:val="1A1A1A"/>
          <w:sz w:val="18"/>
        </w:rPr>
        <w:br/>
        <w:t xml:space="preserve">               ", maxKilometers=" + maxKilometers +</w:t>
      </w:r>
      <w:r>
        <w:rPr>
          <w:rFonts w:ascii="Consolas" w:hAnsi="Consolas"/>
          <w:color w:val="1A1A1A"/>
          <w:sz w:val="18"/>
        </w:rPr>
        <w:br/>
        <w:t xml:space="preserve">               ", state=" + state + "}";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1b. Codigo de teste / main (2 val)</w:t>
      </w:r>
    </w:p>
    <w:p>
      <w:pPr>
        <w:shd w:val="clear" w:color="auto" w:fill="FFF6E0"/>
        <w:pBdr>
          <w:top w:val="single" w:sz="4" w:space="6" w:color="E3C97A"/>
          <w:left w:val="single" w:sz="4" w:space="6" w:color="E3C97A"/>
          <w:bottom w:val="single" w:sz="4" w:space="6" w:color="E3C97A"/>
          <w:right w:val="single" w:sz="4" w:space="6" w:color="E3C97A"/>
        </w:pBdr>
        <w:spacing w:after="160"/>
      </w:pPr>
      <w:r>
        <w:rPr>
          <w:i/>
          <w:color w:val="404040"/>
        </w:rPr>
        <w:t>Desenvolva codigo para testar a classe (por exemplo num main). Apresente um teste para cada metodo implementado.</w:t>
      </w:r>
    </w:p>
    <w:p>
      <w:pPr>
        <w:pStyle w:val="Heading3"/>
      </w:pPr>
      <w:r>
        <w:rPr>
          <w:rFonts w:ascii="Calibri" w:hAnsi="Calibri"/>
          <w:color w:val="0B2E4F"/>
          <w:sz w:val="24"/>
        </w:rPr>
        <w:t>Resolucao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public class TestRefrigeratedVehicle {</w:t>
      </w:r>
      <w:r>
        <w:rPr>
          <w:rFonts w:ascii="Consolas" w:hAnsi="Consolas"/>
          <w:color w:val="1A1A1A"/>
          <w:sz w:val="18"/>
        </w:rPr>
        <w:br/>
        <w:t xml:space="preserve">    public static void main(String[] args) {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    RefrigeratedVehicleImpl v1 = new RefrigeratedVehicleImpl(</w:t>
      </w:r>
      <w:r>
        <w:rPr>
          <w:rFonts w:ascii="Consolas" w:hAnsi="Consolas"/>
          <w:color w:val="1A1A1A"/>
          <w:sz w:val="18"/>
        </w:rPr>
        <w:br/>
        <w:t xml:space="preserve">                "RV01", ItemType.PERISHABLE_FOOD, 1000.0, 150.0);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    // getters</w:t>
      </w:r>
      <w:r>
        <w:rPr>
          <w:rFonts w:ascii="Consolas" w:hAnsi="Consolas"/>
          <w:color w:val="1A1A1A"/>
          <w:sz w:val="18"/>
        </w:rPr>
        <w:br/>
        <w:t xml:space="preserve">        System.out.println("Code: "    + v1.getCode());          // RV01</w:t>
      </w:r>
      <w:r>
        <w:rPr>
          <w:rFonts w:ascii="Consolas" w:hAnsi="Consolas"/>
          <w:color w:val="1A1A1A"/>
          <w:sz w:val="18"/>
        </w:rPr>
        <w:br/>
        <w:t xml:space="preserve">        System.out.println("Supply: "  + v1.getSupplyType());    // PERISHABLE_FOOD</w:t>
      </w:r>
      <w:r>
        <w:rPr>
          <w:rFonts w:ascii="Consolas" w:hAnsi="Consolas"/>
          <w:color w:val="1A1A1A"/>
          <w:sz w:val="18"/>
        </w:rPr>
        <w:br/>
        <w:t xml:space="preserve">        System.out.println("Cap: "     + v1.getMaxCapacity());   // 1000.0</w:t>
      </w:r>
      <w:r>
        <w:rPr>
          <w:rFonts w:ascii="Consolas" w:hAnsi="Consolas"/>
          <w:color w:val="1A1A1A"/>
          <w:sz w:val="18"/>
        </w:rPr>
        <w:br/>
        <w:t xml:space="preserve">        System.out.println("MaxKm: "   + v1.getMaxKilometers()); // 150.0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    // estado por defeito + transicoes</w:t>
      </w:r>
      <w:r>
        <w:rPr>
          <w:rFonts w:ascii="Consolas" w:hAnsi="Consolas"/>
          <w:color w:val="1A1A1A"/>
          <w:sz w:val="18"/>
        </w:rPr>
        <w:br/>
        <w:t xml:space="preserve">        System.out.println("Estado: "  + v1.getState());         // ENABLED</w:t>
      </w:r>
      <w:r>
        <w:rPr>
          <w:rFonts w:ascii="Consolas" w:hAnsi="Consolas"/>
          <w:color w:val="1A1A1A"/>
          <w:sz w:val="18"/>
        </w:rPr>
        <w:br/>
        <w:t xml:space="preserve">        v1.disable();</w:t>
      </w:r>
      <w:r>
        <w:rPr>
          <w:rFonts w:ascii="Consolas" w:hAnsi="Consolas"/>
          <w:color w:val="1A1A1A"/>
          <w:sz w:val="18"/>
        </w:rPr>
        <w:br/>
        <w:t xml:space="preserve">        System.out.println("Estado: "  + v1.getState());         // DISABLED</w:t>
      </w:r>
      <w:r>
        <w:rPr>
          <w:rFonts w:ascii="Consolas" w:hAnsi="Consolas"/>
          <w:color w:val="1A1A1A"/>
          <w:sz w:val="18"/>
        </w:rPr>
        <w:br/>
        <w:t xml:space="preserve">        v1.enable();</w:t>
      </w:r>
      <w:r>
        <w:rPr>
          <w:rFonts w:ascii="Consolas" w:hAnsi="Consolas"/>
          <w:color w:val="1A1A1A"/>
          <w:sz w:val="18"/>
        </w:rPr>
        <w:br/>
        <w:t xml:space="preserve">        System.out.println("Estado: "  + v1.getState());         // ENABLED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    // equals: mesmo codigo -&gt; true ; codigo diferente -&gt; false</w:t>
      </w:r>
      <w:r>
        <w:rPr>
          <w:rFonts w:ascii="Consolas" w:hAnsi="Consolas"/>
          <w:color w:val="1A1A1A"/>
          <w:sz w:val="18"/>
        </w:rPr>
        <w:br/>
        <w:t xml:space="preserve">        RefrigeratedVehicleImpl v2 = new RefrigeratedVehicleImpl(</w:t>
      </w:r>
      <w:r>
        <w:rPr>
          <w:rFonts w:ascii="Consolas" w:hAnsi="Consolas"/>
          <w:color w:val="1A1A1A"/>
          <w:sz w:val="18"/>
        </w:rPr>
        <w:br/>
        <w:t xml:space="preserve">                "RV01", ItemType.PERISHABLE_FOOD, 500.0, 80.0);</w:t>
      </w:r>
      <w:r>
        <w:rPr>
          <w:rFonts w:ascii="Consolas" w:hAnsi="Consolas"/>
          <w:color w:val="1A1A1A"/>
          <w:sz w:val="18"/>
        </w:rPr>
        <w:br/>
        <w:t xml:space="preserve">        RefrigeratedVehicleImpl v3 = new RefrigeratedVehicleImpl(</w:t>
      </w:r>
      <w:r>
        <w:rPr>
          <w:rFonts w:ascii="Consolas" w:hAnsi="Consolas"/>
          <w:color w:val="1A1A1A"/>
          <w:sz w:val="18"/>
        </w:rPr>
        <w:br/>
        <w:t xml:space="preserve">                "RV99", ItemType.PERISHABLE_FOOD, 1000.0, 150.0);</w:t>
      </w:r>
      <w:r>
        <w:rPr>
          <w:rFonts w:ascii="Consolas" w:hAnsi="Consolas"/>
          <w:color w:val="1A1A1A"/>
          <w:sz w:val="18"/>
        </w:rPr>
        <w:br/>
        <w:t xml:space="preserve">        System.out.println("v1.equals(v2): " + v1.equals(v2));   // true</w:t>
      </w:r>
      <w:r>
        <w:rPr>
          <w:rFonts w:ascii="Consolas" w:hAnsi="Consolas"/>
          <w:color w:val="1A1A1A"/>
          <w:sz w:val="18"/>
        </w:rPr>
        <w:br/>
        <w:t xml:space="preserve">        System.out.println("v1.equals(v3): " + v1.equals(v3));   // false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    // toString</w:t>
      </w:r>
      <w:r>
        <w:rPr>
          <w:rFonts w:ascii="Consolas" w:hAnsi="Consolas"/>
          <w:color w:val="1A1A1A"/>
          <w:sz w:val="18"/>
        </w:rPr>
        <w:br/>
        <w:t xml:space="preserve">        System.out.println(v1);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spacing w:after="120"/>
      </w:pPr>
      <w:r>
        <w:rPr>
          <w:b/>
          <w:i w:val="0"/>
          <w:color w:val="1E6B2F"/>
        </w:rPr>
        <w:t>Saida obtida (codigo compilado e executado):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Code: RV01</w:t>
      </w:r>
      <w:r>
        <w:rPr>
          <w:rFonts w:ascii="Consolas" w:hAnsi="Consolas"/>
          <w:color w:val="1A1A1A"/>
          <w:sz w:val="18"/>
        </w:rPr>
        <w:br/>
        <w:t>Supply: PERISHABLE_FOOD</w:t>
      </w:r>
      <w:r>
        <w:rPr>
          <w:rFonts w:ascii="Consolas" w:hAnsi="Consolas"/>
          <w:color w:val="1A1A1A"/>
          <w:sz w:val="18"/>
        </w:rPr>
        <w:br/>
        <w:t>Cap: 1000.0</w:t>
      </w:r>
      <w:r>
        <w:rPr>
          <w:rFonts w:ascii="Consolas" w:hAnsi="Consolas"/>
          <w:color w:val="1A1A1A"/>
          <w:sz w:val="18"/>
        </w:rPr>
        <w:br/>
        <w:t>MaxKm: 150.0</w:t>
      </w:r>
      <w:r>
        <w:rPr>
          <w:rFonts w:ascii="Consolas" w:hAnsi="Consolas"/>
          <w:color w:val="1A1A1A"/>
          <w:sz w:val="18"/>
        </w:rPr>
        <w:br/>
        <w:t>Estado: ENABLED</w:t>
      </w:r>
      <w:r>
        <w:rPr>
          <w:rFonts w:ascii="Consolas" w:hAnsi="Consolas"/>
          <w:color w:val="1A1A1A"/>
          <w:sz w:val="18"/>
        </w:rPr>
        <w:br/>
        <w:t>Estado: DISABLED</w:t>
      </w:r>
      <w:r>
        <w:rPr>
          <w:rFonts w:ascii="Consolas" w:hAnsi="Consolas"/>
          <w:color w:val="1A1A1A"/>
          <w:sz w:val="18"/>
        </w:rPr>
        <w:br/>
        <w:t>v1.equals(v2): true</w:t>
      </w:r>
      <w:r>
        <w:rPr>
          <w:rFonts w:ascii="Consolas" w:hAnsi="Consolas"/>
          <w:color w:val="1A1A1A"/>
          <w:sz w:val="18"/>
        </w:rPr>
        <w:br/>
        <w:t>v1.equals(v3): false</w:t>
      </w:r>
      <w:r>
        <w:rPr>
          <w:rFonts w:ascii="Consolas" w:hAnsi="Consolas"/>
          <w:color w:val="1A1A1A"/>
          <w:sz w:val="18"/>
        </w:rPr>
        <w:br/>
        <w:t>RefrigeratedVehicle{code=RV01, supplyType=PERISHABLE_FOOD, ... state=ENABLED}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2a. Metodos de apoio a geracao de rotas (4 val)</w:t>
      </w:r>
    </w:p>
    <w:p>
      <w:pPr>
        <w:pStyle w:val="Heading3"/>
      </w:pPr>
      <w:r>
        <w:rPr>
          <w:rFonts w:ascii="Calibri" w:hAnsi="Calibri"/>
          <w:color w:val="0B2E4F"/>
          <w:sz w:val="24"/>
        </w:rPr>
        <w:t>hasCollectableContainer(Vehicle, AidBox)</w:t>
      </w:r>
    </w:p>
    <w:p>
      <w:pPr>
        <w:shd w:val="clear" w:color="auto" w:fill="FFF6E0"/>
        <w:pBdr>
          <w:top w:val="single" w:sz="4" w:space="6" w:color="E3C97A"/>
          <w:left w:val="single" w:sz="4" w:space="6" w:color="E3C97A"/>
          <w:bottom w:val="single" w:sz="4" w:space="6" w:color="E3C97A"/>
          <w:right w:val="single" w:sz="4" w:space="6" w:color="E3C97A"/>
        </w:pBdr>
        <w:spacing w:after="160"/>
      </w:pPr>
      <w:r>
        <w:rPr>
          <w:i/>
          <w:color w:val="404040"/>
        </w:rPr>
        <w:t>Devolve true se existir pelo menos um container cujo tipo seja igual ao do veiculo e cuja ultima medicao tenha valor superior a 80% da sua capacidade.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public boolean hasCollectableContainer(Vehicle vehicle, AidBox aidbox) {</w:t>
      </w:r>
      <w:r>
        <w:rPr>
          <w:rFonts w:ascii="Consolas" w:hAnsi="Consolas"/>
          <w:color w:val="1A1A1A"/>
          <w:sz w:val="18"/>
        </w:rPr>
        <w:br/>
        <w:t xml:space="preserve">    if (vehicle == null || aidbox == null) return false;</w:t>
      </w:r>
      <w:r>
        <w:rPr>
          <w:rFonts w:ascii="Consolas" w:hAnsi="Consolas"/>
          <w:color w:val="1A1A1A"/>
          <w:sz w:val="18"/>
        </w:rPr>
        <w:br/>
        <w:t xml:space="preserve">    Container[] containers = aidbox.getContainers();</w:t>
      </w:r>
      <w:r>
        <w:rPr>
          <w:rFonts w:ascii="Consolas" w:hAnsi="Consolas"/>
          <w:color w:val="1A1A1A"/>
          <w:sz w:val="18"/>
        </w:rPr>
        <w:br/>
        <w:t xml:space="preserve">    if (containers == null) return false;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for (Container c : containers) {</w:t>
      </w:r>
      <w:r>
        <w:rPr>
          <w:rFonts w:ascii="Consolas" w:hAnsi="Consolas"/>
          <w:color w:val="1A1A1A"/>
          <w:sz w:val="18"/>
        </w:rPr>
        <w:br/>
        <w:t xml:space="preserve">        if (c == null) continue;</w:t>
      </w:r>
      <w:r>
        <w:rPr>
          <w:rFonts w:ascii="Consolas" w:hAnsi="Consolas"/>
          <w:color w:val="1A1A1A"/>
          <w:sz w:val="18"/>
        </w:rPr>
        <w:br/>
        <w:t xml:space="preserve">        if (c.getType().equals(vehicle.getSupplyType())) {   // mesmo tipo</w:t>
      </w:r>
      <w:r>
        <w:rPr>
          <w:rFonts w:ascii="Consolas" w:hAnsi="Consolas"/>
          <w:color w:val="1A1A1A"/>
          <w:sz w:val="18"/>
        </w:rPr>
        <w:br/>
        <w:t xml:space="preserve">            Measurement last = c.getLastMeasurement();</w:t>
      </w:r>
      <w:r>
        <w:rPr>
          <w:rFonts w:ascii="Consolas" w:hAnsi="Consolas"/>
          <w:color w:val="1A1A1A"/>
          <w:sz w:val="18"/>
        </w:rPr>
        <w:br/>
        <w:t xml:space="preserve">            if (last != null &amp;&amp; last.getValue() &gt; 0.8 * c.getCapacity()) {</w:t>
      </w:r>
      <w:r>
        <w:rPr>
          <w:rFonts w:ascii="Consolas" w:hAnsi="Consolas"/>
          <w:color w:val="1A1A1A"/>
          <w:sz w:val="18"/>
        </w:rPr>
        <w:br/>
        <w:t xml:space="preserve">                return true;                                  // &gt; 80%</w:t>
      </w:r>
      <w:r>
        <w:rPr>
          <w:rFonts w:ascii="Consolas" w:hAnsi="Consolas"/>
          <w:color w:val="1A1A1A"/>
          <w:sz w:val="18"/>
        </w:rPr>
        <w:br/>
        <w:t xml:space="preserve">            }</w:t>
      </w:r>
      <w:r>
        <w:rPr>
          <w:rFonts w:ascii="Consolas" w:hAnsi="Consolas"/>
          <w:color w:val="1A1A1A"/>
          <w:sz w:val="18"/>
        </w:rPr>
        <w:br/>
        <w:t xml:space="preserve">        }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  <w:t xml:space="preserve">    return false;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3"/>
      </w:pPr>
      <w:r>
        <w:rPr>
          <w:rFonts w:ascii="Calibri" w:hAnsi="Calibri"/>
          <w:color w:val="0B2E4F"/>
          <w:sz w:val="24"/>
        </w:rPr>
        <w:t>addAidBoxToRoute(Route, AidBox, RouteValidator)</w:t>
      </w:r>
    </w:p>
    <w:p>
      <w:pPr>
        <w:shd w:val="clear" w:color="auto" w:fill="FFF6E0"/>
        <w:pBdr>
          <w:top w:val="single" w:sz="4" w:space="6" w:color="E3C97A"/>
          <w:left w:val="single" w:sz="4" w:space="6" w:color="E3C97A"/>
          <w:bottom w:val="single" w:sz="4" w:space="6" w:color="E3C97A"/>
          <w:right w:val="single" w:sz="4" w:space="6" w:color="E3C97A"/>
        </w:pBdr>
        <w:spacing w:after="160"/>
      </w:pPr>
      <w:r>
        <w:rPr>
          <w:i/>
          <w:color w:val="404040"/>
        </w:rPr>
        <w:t>Devolve true se a AidBox for adicionada. Antes de adicionar, valida com validator.validate(route, aidbox); se validado, adiciona com route.addAidBox(aidbox). Se addAidBox lancar RouteException, devolve false.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public boolean addAidBoxToRoute(Route route, AidBox aidbox,</w:t>
      </w:r>
      <w:r>
        <w:rPr>
          <w:rFonts w:ascii="Consolas" w:hAnsi="Consolas"/>
          <w:color w:val="1A1A1A"/>
          <w:sz w:val="18"/>
        </w:rPr>
        <w:br/>
        <w:t xml:space="preserve">                                RouteValidator validator) {</w:t>
      </w:r>
      <w:r>
        <w:rPr>
          <w:rFonts w:ascii="Consolas" w:hAnsi="Consolas"/>
          <w:color w:val="1A1A1A"/>
          <w:sz w:val="18"/>
        </w:rPr>
        <w:br/>
        <w:t xml:space="preserve">    if (route == null || aidbox == null || validator == null) return false;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if (!validator.validate(route, aidbox)) return false;    // nao passou a validacao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try {</w:t>
      </w:r>
      <w:r>
        <w:rPr>
          <w:rFonts w:ascii="Consolas" w:hAnsi="Consolas"/>
          <w:color w:val="1A1A1A"/>
          <w:sz w:val="18"/>
        </w:rPr>
        <w:br/>
        <w:t xml:space="preserve">        route.addAidBox(aidbox);                             // pode lancar RouteException</w:t>
      </w:r>
      <w:r>
        <w:rPr>
          <w:rFonts w:ascii="Consolas" w:hAnsi="Consolas"/>
          <w:color w:val="1A1A1A"/>
          <w:sz w:val="18"/>
        </w:rPr>
        <w:br/>
        <w:t xml:space="preserve">        return true;</w:t>
      </w:r>
      <w:r>
        <w:rPr>
          <w:rFonts w:ascii="Consolas" w:hAnsi="Consolas"/>
          <w:color w:val="1A1A1A"/>
          <w:sz w:val="18"/>
        </w:rPr>
        <w:br/>
        <w:t xml:space="preserve">    } catch (RouteException e) {</w:t>
      </w:r>
      <w:r>
        <w:rPr>
          <w:rFonts w:ascii="Consolas" w:hAnsi="Consolas"/>
          <w:color w:val="1A1A1A"/>
          <w:sz w:val="18"/>
        </w:rPr>
        <w:br/>
        <w:t xml:space="preserve">        return false;                                        // falhou -&gt; false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pStyle w:val="Heading2"/>
      </w:pPr>
      <w:r>
        <w:rPr>
          <w:rFonts w:ascii="Calibri" w:hAnsi="Calibri"/>
          <w:color w:val="0B2E4F"/>
          <w:sz w:val="28"/>
        </w:rPr>
        <w:t>2b. Metodo generate da StrategyImpl (5 val)</w:t>
      </w:r>
    </w:p>
    <w:p>
      <w:pPr>
        <w:shd w:val="clear" w:color="auto" w:fill="FFF6E0"/>
        <w:pBdr>
          <w:top w:val="single" w:sz="4" w:space="6" w:color="E3C97A"/>
          <w:left w:val="single" w:sz="4" w:space="6" w:color="E3C97A"/>
          <w:bottom w:val="single" w:sz="4" w:space="6" w:color="E3C97A"/>
          <w:right w:val="single" w:sz="4" w:space="6" w:color="E3C97A"/>
        </w:pBdr>
        <w:spacing w:after="160"/>
      </w:pPr>
      <w:r>
        <w:rPr>
          <w:i/>
          <w:color w:val="404040"/>
        </w:rPr>
        <w:t>Gere as rotas. Uma rota nova por cada veiculo de getVehicles() (um veiculo por tipo). As AidBoxes sao as de getAidBoxes(). Use os metodos da alinea anterior. O array devolvido nao pode ter posicoes nulas nem rotas vazias.</w:t>
      </w:r>
    </w:p>
    <w:p>
      <w:pPr>
        <w:spacing w:before="80" w:after="160"/>
        <w:ind w:left="120"/>
        <w:shd w:val="clear" w:color="auto" w:fill="F3F4F6"/>
        <w:pBdr>
          <w:top w:val="single" w:sz="4" w:space="6" w:color="C8C8C8"/>
          <w:left w:val="single" w:sz="4" w:space="6" w:color="C8C8C8"/>
          <w:bottom w:val="single" w:sz="4" w:space="6" w:color="C8C8C8"/>
          <w:right w:val="single" w:sz="4" w:space="6" w:color="C8C8C8"/>
        </w:pBdr>
      </w:pPr>
      <w:r>
        <w:rPr>
          <w:rFonts w:ascii="Consolas" w:hAnsi="Consolas"/>
          <w:color w:val="1A1A1A"/>
          <w:sz w:val="18"/>
        </w:rPr>
        <w:t>package com.estg.pickingManagement;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>import com.estg.core.AidBox;</w:t>
      </w:r>
      <w:r>
        <w:rPr>
          <w:rFonts w:ascii="Consolas" w:hAnsi="Consolas"/>
          <w:color w:val="1A1A1A"/>
          <w:sz w:val="18"/>
        </w:rPr>
        <w:br/>
        <w:t>import com.estg.core.IInstitution;</w:t>
      </w:r>
      <w:r>
        <w:rPr>
          <w:rFonts w:ascii="Consolas" w:hAnsi="Consolas"/>
          <w:color w:val="1A1A1A"/>
          <w:sz w:val="18"/>
        </w:rPr>
        <w:br/>
        <w:t>import java.util.Arrays;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>public class StrategyImpl implements Strategy {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@Override</w:t>
      </w:r>
      <w:r>
        <w:rPr>
          <w:rFonts w:ascii="Consolas" w:hAnsi="Consolas"/>
          <w:color w:val="1A1A1A"/>
          <w:sz w:val="18"/>
        </w:rPr>
        <w:br/>
        <w:t xml:space="preserve">    public Route[] generate(IInstitution inst, RouteValidator validator) {</w:t>
      </w:r>
      <w:r>
        <w:rPr>
          <w:rFonts w:ascii="Consolas" w:hAnsi="Consolas"/>
          <w:color w:val="1A1A1A"/>
          <w:sz w:val="18"/>
        </w:rPr>
        <w:br/>
        <w:t xml:space="preserve">        if (inst == null) return new Route[0];</w:t>
      </w:r>
      <w:r>
        <w:rPr>
          <w:rFonts w:ascii="Consolas" w:hAnsi="Consolas"/>
          <w:color w:val="1A1A1A"/>
          <w:sz w:val="18"/>
        </w:rPr>
        <w:br/>
        <w:t xml:space="preserve">        Vehicle[] vehicles = inst.getVehicles();</w:t>
      </w:r>
      <w:r>
        <w:rPr>
          <w:rFonts w:ascii="Consolas" w:hAnsi="Consolas"/>
          <w:color w:val="1A1A1A"/>
          <w:sz w:val="18"/>
        </w:rPr>
        <w:br/>
        <w:t xml:space="preserve">        AidBox[]  aidBoxes = inst.getAidBoxes();</w:t>
      </w:r>
      <w:r>
        <w:rPr>
          <w:rFonts w:ascii="Consolas" w:hAnsi="Consolas"/>
          <w:color w:val="1A1A1A"/>
          <w:sz w:val="18"/>
        </w:rPr>
        <w:br/>
        <w:t xml:space="preserve">        if (vehicles == null || aidBoxes == null) return new Route[0];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    Route[] temp = new Route[vehicles.length];   // no maximo 1 rota/veiculo</w:t>
      </w:r>
      <w:r>
        <w:rPr>
          <w:rFonts w:ascii="Consolas" w:hAnsi="Consolas"/>
          <w:color w:val="1A1A1A"/>
          <w:sz w:val="18"/>
        </w:rPr>
        <w:br/>
        <w:t xml:space="preserve">        int nRoutes = 0;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    for (Vehicle vehicle : vehicles) {</w:t>
      </w:r>
      <w:r>
        <w:rPr>
          <w:rFonts w:ascii="Consolas" w:hAnsi="Consolas"/>
          <w:color w:val="1A1A1A"/>
          <w:sz w:val="18"/>
        </w:rPr>
        <w:br/>
        <w:t xml:space="preserve">            if (vehicle == null) continue;</w:t>
      </w:r>
      <w:r>
        <w:rPr>
          <w:rFonts w:ascii="Consolas" w:hAnsi="Consolas"/>
          <w:color w:val="1A1A1A"/>
          <w:sz w:val="18"/>
        </w:rPr>
        <w:br/>
        <w:t xml:space="preserve">            Route route = new RouteImpl(vehicle);     // nova rota por veiculo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        for (AidBox aidbox : aidBoxes) {</w:t>
      </w:r>
      <w:r>
        <w:rPr>
          <w:rFonts w:ascii="Consolas" w:hAnsi="Consolas"/>
          <w:color w:val="1A1A1A"/>
          <w:sz w:val="18"/>
        </w:rPr>
        <w:br/>
        <w:t xml:space="preserve">                if (aidbox == null) continue;</w:t>
      </w:r>
      <w:r>
        <w:rPr>
          <w:rFonts w:ascii="Consolas" w:hAnsi="Consolas"/>
          <w:color w:val="1A1A1A"/>
          <w:sz w:val="18"/>
        </w:rPr>
        <w:br/>
        <w:t xml:space="preserve">                if (hasCollectableContainer(vehicle, aidbox)) {   // ha o que recolher</w:t>
      </w:r>
      <w:r>
        <w:rPr>
          <w:rFonts w:ascii="Consolas" w:hAnsi="Consolas"/>
          <w:color w:val="1A1A1A"/>
          <w:sz w:val="18"/>
        </w:rPr>
        <w:br/>
        <w:t xml:space="preserve">                    addAidBoxToRoute(route, aidbox, validator);    // valida e adiciona</w:t>
      </w:r>
      <w:r>
        <w:rPr>
          <w:rFonts w:ascii="Consolas" w:hAnsi="Consolas"/>
          <w:color w:val="1A1A1A"/>
          <w:sz w:val="18"/>
        </w:rPr>
        <w:br/>
        <w:t xml:space="preserve">                }</w:t>
      </w:r>
      <w:r>
        <w:rPr>
          <w:rFonts w:ascii="Consolas" w:hAnsi="Consolas"/>
          <w:color w:val="1A1A1A"/>
          <w:sz w:val="18"/>
        </w:rPr>
        <w:br/>
        <w:t xml:space="preserve">            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        if (route.getRoute().length &gt; 0) {         // descarta rotas vazias</w:t>
      </w:r>
      <w:r>
        <w:rPr>
          <w:rFonts w:ascii="Consolas" w:hAnsi="Consolas"/>
          <w:color w:val="1A1A1A"/>
          <w:sz w:val="18"/>
        </w:rPr>
        <w:br/>
        <w:t xml:space="preserve">                temp[nRoutes++] = route;</w:t>
      </w:r>
      <w:r>
        <w:rPr>
          <w:rFonts w:ascii="Consolas" w:hAnsi="Consolas"/>
          <w:color w:val="1A1A1A"/>
          <w:sz w:val="18"/>
        </w:rPr>
        <w:br/>
        <w:t xml:space="preserve">            }</w:t>
      </w:r>
      <w:r>
        <w:rPr>
          <w:rFonts w:ascii="Consolas" w:hAnsi="Consolas"/>
          <w:color w:val="1A1A1A"/>
          <w:sz w:val="18"/>
        </w:rPr>
        <w:br/>
        <w:t xml:space="preserve">        }</w:t>
      </w:r>
      <w:r>
        <w:rPr>
          <w:rFonts w:ascii="Consolas" w:hAnsi="Consolas"/>
          <w:color w:val="1A1A1A"/>
          <w:sz w:val="18"/>
        </w:rPr>
        <w:br/>
        <w:t xml:space="preserve">        return Arrays.copyOf(temp, nRoutes);           // sem posicoes nulas</w:t>
      </w:r>
      <w:r>
        <w:rPr>
          <w:rFonts w:ascii="Consolas" w:hAnsi="Consolas"/>
          <w:color w:val="1A1A1A"/>
          <w:sz w:val="18"/>
        </w:rPr>
        <w:br/>
        <w:t xml:space="preserve">    }</w:t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br/>
        <w:t xml:space="preserve">    // ... hasCollectableContainer(...) e addAidBoxToRoute(...) da alinea 2a ...</w:t>
      </w:r>
      <w:r>
        <w:rPr>
          <w:rFonts w:ascii="Consolas" w:hAnsi="Consolas"/>
          <w:color w:val="1A1A1A"/>
          <w:sz w:val="18"/>
        </w:rPr>
        <w:br/>
        <w:t>}</w:t>
      </w:r>
    </w:p>
    <w:p>
      <w:pPr>
        <w:spacing w:after="120"/>
      </w:pPr>
      <w:r>
        <w:rPr>
          <w:b/>
          <w:i w:val="0"/>
          <w:color w:val="1E6B2F"/>
        </w:rPr>
        <w:t>Teste do generate (compilado e executado): com 3 AidBoxes - uma perecivel a 90% (recolhivel), uma perecivel a 50% e uma so de vestuario - e 1 veiculo de perecivel, o resultado foi 1 rota com 1 AidBox, como esperado.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  <w:sz w:val="36"/>
        </w:rPr>
        <w:t>Notas rapidas para o recurso</w:t>
      </w:r>
    </w:p>
    <w:p>
      <w:pPr>
        <w:pStyle w:val="ListBullet"/>
      </w:pPr>
      <w:r>
        <w:t>equals(): null -&gt; this -&gt; getClass() -&gt; comparar codigo. Redefine tambem hashCode() se falado.</w:t>
      </w:r>
    </w:p>
    <w:p>
      <w:pPr>
        <w:pStyle w:val="ListBullet"/>
      </w:pPr>
      <w:r>
        <w:t>Java e sempre pass-by-value; para objetos passa-se copia da referencia (altera estado, nao a variavel).</w:t>
      </w:r>
    </w:p>
    <w:p>
      <w:pPr>
        <w:pStyle w:val="ListBullet"/>
      </w:pPr>
      <w:r>
        <w:t>Upcast implicito e seguro; downcast explicito e arriscado -&gt; protege com instanceof.</w:t>
      </w:r>
    </w:p>
    <w:p>
      <w:pPr>
        <w:pStyle w:val="ListBullet"/>
      </w:pPr>
      <w:r>
        <w:t>Estado do veiculo com enum { ENABLED, DISABLED }, inicializado ENABLED no construtor.</w:t>
      </w:r>
    </w:p>
    <w:p>
      <w:pPr>
        <w:pStyle w:val="ListBullet"/>
      </w:pPr>
      <w:r>
        <w:t>hasCollectableContainer: mesmo tipo do veiculo E ultima medicao &gt; 80% da capacidade.</w:t>
      </w:r>
    </w:p>
    <w:p>
      <w:pPr>
        <w:pStyle w:val="ListBullet"/>
      </w:pPr>
      <w:r>
        <w:t>addAidBoxToRoute: validar primeiro; try/catch a RouteException devolve false.</w:t>
      </w:r>
    </w:p>
    <w:p>
      <w:pPr>
        <w:pStyle w:val="ListBullet"/>
      </w:pPr>
      <w:r>
        <w:t>generate: 1 rota por veiculo; descartar rotas vazias; Arrays.copyOf para remover nulos.</w:t>
      </w:r>
    </w:p>
    <w:p>
      <w:pPr>
        <w:pStyle w:val="ListBullet"/>
      </w:pPr>
      <w:r>
        <w:t>Sem Java Collections Framework: arrays + contador + copyOf.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