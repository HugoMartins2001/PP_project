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Paradigmas de Programacao</w:t>
      </w:r>
    </w:p>
    <w:p>
      <w:pPr>
        <w:jc w:val="center"/>
      </w:pPr>
      <w:r>
        <w:rPr>
          <w:color w:val="404040"/>
          <w:sz w:val="28"/>
        </w:rPr>
        <w:t>2 Exames de Simulacao para o Recurso (com resolucao)</w:t>
      </w:r>
    </w:p>
    <w:p>
      <w:pPr>
        <w:jc w:val="center"/>
      </w:pPr>
      <w:r>
        <w:rPr>
          <w:i/>
          <w:color w:val="404040"/>
          <w:sz w:val="22"/>
        </w:rPr>
        <w:t>Mesma estrutura do exame de epoca normal  -  ESTG / P.PORTO</w:t>
      </w:r>
    </w:p>
    <w:p/>
    <w:p>
      <w:pPr>
        <w:spacing w:after="120"/>
      </w:pPr>
      <w:r>
        <w:rPr>
          <w:b w:val="0"/>
          <w:i/>
        </w:rPr>
        <w:t>Estrutura (igual ao exame real): Parte 1 - 4 questoes teoricas com codigo (1,5 val cada). Parte 2 - 1a implementar classe de um contrato (3 val) + 1b main de teste (2 val) + 2a metodos auxiliares (4 val) + 2b algoritmo (5 val). Cada questao segue-se a resolucao. Todo o codigo da Parte 2 foi compilado e testado.</w:t>
      </w:r>
    </w:p>
    <w:p>
      <w:pPr>
        <w:spacing w:after="120"/>
      </w:pPr>
      <w:r>
        <w:rPr>
          <w:b w:val="0"/>
          <w:i/>
          <w:color w:val="9B2C2C"/>
        </w:rPr>
        <w:t>Dica: tenta resolver cada exame a serio (2h, sem consulta) e so depois ve a resolucao.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EXAME DE SIMULACAO A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Parte 1 - Teoria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1. Encapsulamento e copia defensiva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Explique o conceito de encapsulamento em POO e a sua importancia. Explique tambem o que e a copia defensiva e porque e usada nos getters que devolvem arrays. Ilustre com um exemplo.</w:t>
      </w:r>
    </w:p>
    <w:p>
      <w:r>
        <w:rPr>
          <w:b/>
          <w:color w:val="1E6B2F"/>
        </w:rPr>
        <w:t>Resolucao</w:t>
      </w:r>
    </w:p>
    <w:p>
      <w:pPr>
        <w:spacing w:after="120"/>
      </w:pPr>
      <w:r>
        <w:rPr>
          <w:b w:val="0"/>
          <w:i w:val="0"/>
        </w:rPr>
        <w:t>Encapsulamento e esconder o estado interno de um objeto (atributos private) e expor apenas operacoes controladas (getters/setters). Assim o objeto garante as suas invariantes: ninguem poe o estado invalido por acesso direto.</w:t>
      </w:r>
    </w:p>
    <w:p>
      <w:pPr>
        <w:spacing w:after="120"/>
      </w:pPr>
      <w:r>
        <w:rPr>
          <w:b w:val="0"/>
          <w:i w:val="0"/>
        </w:rPr>
        <w:t>Copia defensiva: quando um getter devolve um array/objeto mutavel, devolve-se uma COPIA e nao a referencia interna. Caso contrario, quem recebe podia alterar o interior do objeto por fora, quebrando o encapsulamento.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ContainerImpl implements Container {</w:t>
      </w:r>
      <w:r>
        <w:rPr>
          <w:rFonts w:ascii="Consolas" w:hAnsi="Consolas"/>
          <w:color w:val="1A1A1A"/>
          <w:sz w:val="18"/>
        </w:rPr>
        <w:br/>
        <w:t xml:space="preserve">    private Measurement[] measurements;   // escondido</w:t>
      </w:r>
      <w:r>
        <w:rPr>
          <w:rFonts w:ascii="Consolas" w:hAnsi="Consolas"/>
          <w:color w:val="1A1A1A"/>
          <w:sz w:val="18"/>
        </w:rPr>
        <w:br/>
        <w:t xml:space="preserve">    private int counter;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Measurement[] getMeasurements() {</w:t>
      </w:r>
      <w:r>
        <w:rPr>
          <w:rFonts w:ascii="Consolas" w:hAnsi="Consolas"/>
          <w:color w:val="1A1A1A"/>
          <w:sz w:val="18"/>
        </w:rPr>
        <w:br/>
        <w:t xml:space="preserve">        // copia defensiva: nao devolve o array interno</w:t>
      </w:r>
      <w:r>
        <w:rPr>
          <w:rFonts w:ascii="Consolas" w:hAnsi="Consolas"/>
          <w:color w:val="1A1A1A"/>
          <w:sz w:val="18"/>
        </w:rPr>
        <w:br/>
        <w:t xml:space="preserve">        return Arrays.copyOf(this.measurements, this.counter);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2. Excecoes em Java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Explique o mecanismo de excecoes em Java. Distinga excecoes checked de unchecked, o papel de throw e throws e do bloco try/catch/finally, e como criar uma excecao personalizada. Ilustre com codigo.</w:t>
      </w:r>
    </w:p>
    <w:p>
      <w:r>
        <w:rPr>
          <w:b/>
          <w:color w:val="1E6B2F"/>
        </w:rPr>
        <w:t>Resolucao</w:t>
      </w:r>
    </w:p>
    <w:p>
      <w:pPr>
        <w:pStyle w:val="ListBullet"/>
      </w:pPr>
      <w:r>
        <w:rPr>
          <w:b/>
        </w:rPr>
        <w:t>Checked:</w:t>
      </w:r>
      <w:r>
        <w:t xml:space="preserve"> estendem Exception; o compilador OBRIGA a trata-las (try/catch) ou declara-las (throws). Ex.: as excecoes do projeto.</w:t>
      </w:r>
    </w:p>
    <w:p>
      <w:pPr>
        <w:pStyle w:val="ListBullet"/>
      </w:pPr>
      <w:r>
        <w:rPr>
          <w:b/>
        </w:rPr>
        <w:t>Unchecked:</w:t>
      </w:r>
      <w:r>
        <w:t xml:space="preserve"> estendem RuntimeException; nao obrigam (ex.: NullPointerException).</w:t>
      </w:r>
    </w:p>
    <w:p>
      <w:pPr>
        <w:pStyle w:val="ListBullet"/>
      </w:pPr>
      <w:r>
        <w:rPr>
          <w:b/>
        </w:rPr>
        <w:t>throw / throws:</w:t>
      </w:r>
      <w:r>
        <w:t xml:space="preserve"> throw lanca uma excecao; throws declara na assinatura que o metodo pode lancar.</w:t>
      </w:r>
    </w:p>
    <w:p>
      <w:pPr>
        <w:pStyle w:val="ListBullet"/>
      </w:pPr>
      <w:r>
        <w:rPr>
          <w:b/>
        </w:rPr>
        <w:t>try/catch/finally:</w:t>
      </w:r>
      <w:r>
        <w:t xml:space="preserve"> try envolve o codigo arriscado, catch trata, finally corre sempre (aberto ou fechado).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// excecao personalizada (checked)</w:t>
      </w:r>
      <w:r>
        <w:rPr>
          <w:rFonts w:ascii="Consolas" w:hAnsi="Consolas"/>
          <w:color w:val="1A1A1A"/>
          <w:sz w:val="18"/>
        </w:rPr>
        <w:br/>
        <w:t>public class MeasurementException extends Exception {</w:t>
      </w:r>
      <w:r>
        <w:rPr>
          <w:rFonts w:ascii="Consolas" w:hAnsi="Consolas"/>
          <w:color w:val="1A1A1A"/>
          <w:sz w:val="18"/>
        </w:rPr>
        <w:br/>
        <w:t xml:space="preserve">    public MeasurementException(String msg) { super(msg); }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public void ler(Container c) {</w:t>
      </w:r>
      <w:r>
        <w:rPr>
          <w:rFonts w:ascii="Consolas" w:hAnsi="Consolas"/>
          <w:color w:val="1A1A1A"/>
          <w:sz w:val="18"/>
        </w:rPr>
        <w:br/>
        <w:t xml:space="preserve">    try {</w:t>
      </w:r>
      <w:r>
        <w:rPr>
          <w:rFonts w:ascii="Consolas" w:hAnsi="Consolas"/>
          <w:color w:val="1A1A1A"/>
          <w:sz w:val="18"/>
        </w:rPr>
        <w:br/>
        <w:t xml:space="preserve">        c.addMeasurement(m);                 // pode lancar</w:t>
      </w:r>
      <w:r>
        <w:rPr>
          <w:rFonts w:ascii="Consolas" w:hAnsi="Consolas"/>
          <w:color w:val="1A1A1A"/>
          <w:sz w:val="18"/>
        </w:rPr>
        <w:br/>
        <w:t xml:space="preserve">    } catch (MeasurementException e) {</w:t>
      </w:r>
      <w:r>
        <w:rPr>
          <w:rFonts w:ascii="Consolas" w:hAnsi="Consolas"/>
          <w:color w:val="1A1A1A"/>
          <w:sz w:val="18"/>
        </w:rPr>
        <w:br/>
        <w:t xml:space="preserve">        System.out.println("Erro: " + e.getMessage());</w:t>
      </w:r>
      <w:r>
        <w:rPr>
          <w:rFonts w:ascii="Consolas" w:hAnsi="Consolas"/>
          <w:color w:val="1A1A1A"/>
          <w:sz w:val="18"/>
        </w:rPr>
        <w:br/>
        <w:t xml:space="preserve">    } finally {</w:t>
      </w:r>
      <w:r>
        <w:rPr>
          <w:rFonts w:ascii="Consolas" w:hAnsi="Consolas"/>
          <w:color w:val="1A1A1A"/>
          <w:sz w:val="18"/>
        </w:rPr>
        <w:br/>
        <w:t xml:space="preserve">        System.out.println("Leitura terminada");   // corre sempre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3. Sobreposicao (override) vs sobrecarga (overload)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Distinga sobreposicao de metodos (overriding) de sobrecarga de metodos (overloading). Indique as regras de cada uma e o papel da anotacao @Override. Ilustre com um exemplo.</w:t>
      </w:r>
    </w:p>
    <w:p>
      <w:r>
        <w:rPr>
          <w:b/>
          <w:color w:val="1E6B2F"/>
        </w:rPr>
        <w:t>Resolucao</w:t>
      </w:r>
    </w:p>
    <w:p>
      <w:pPr>
        <w:pStyle w:val="ListBullet"/>
      </w:pPr>
      <w:r>
        <w:rPr>
          <w:b/>
        </w:rPr>
        <w:t>Sobreposicao (override):</w:t>
      </w:r>
      <w:r>
        <w:t xml:space="preserve"> redefinir na subclasse um metodo herdado com a MESMA assinatura. Resolve-se em runtime (polimorfismo). Usa-se @Override para o compilador verificar.</w:t>
      </w:r>
    </w:p>
    <w:p>
      <w:pPr>
        <w:pStyle w:val="ListBullet"/>
      </w:pPr>
      <w:r>
        <w:rPr>
          <w:b/>
        </w:rPr>
        <w:t>Sobrecarga (overload):</w:t>
      </w:r>
      <w:r>
        <w:t xml:space="preserve"> varios metodos com o MESMO nome mas listas de parametros DIFERENTES, na mesma classe. Resolve-se em compilacao pelo tipo dos argumentos.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class VehicleImpl implements Vehicle {</w:t>
      </w:r>
      <w:r>
        <w:rPr>
          <w:rFonts w:ascii="Consolas" w:hAnsi="Consolas"/>
          <w:color w:val="1A1A1A"/>
          <w:sz w:val="18"/>
        </w:rPr>
        <w:br/>
        <w:t xml:space="preserve">    @Override public String toString() { return "Vehicle " + getCode(); } // override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class Report {</w:t>
      </w:r>
      <w:r>
        <w:rPr>
          <w:rFonts w:ascii="Consolas" w:hAnsi="Consolas"/>
          <w:color w:val="1A1A1A"/>
          <w:sz w:val="18"/>
        </w:rPr>
        <w:br/>
        <w:t xml:space="preserve">    void add(int containers)            { /* ... */ }   // overload 1</w:t>
      </w:r>
      <w:r>
        <w:rPr>
          <w:rFonts w:ascii="Consolas" w:hAnsi="Consolas"/>
          <w:color w:val="1A1A1A"/>
          <w:sz w:val="18"/>
        </w:rPr>
        <w:br/>
        <w:t xml:space="preserve">    void add(int containers, double km) { /* ... */ }   // overload 2 (assinatura difere)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4. Heranca vs composicao/agregacao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Distinga heranca de composicao/agregacao. Explique a relacao "e-um" e a relacao "tem-um" e quando preferir cada uma. Ilustre com um exemplo do dominio.</w:t>
      </w:r>
    </w:p>
    <w:p>
      <w:r>
        <w:rPr>
          <w:b/>
          <w:color w:val="1E6B2F"/>
        </w:rPr>
        <w:t>Resolucao</w:t>
      </w:r>
    </w:p>
    <w:p>
      <w:pPr>
        <w:pStyle w:val="ListBullet"/>
      </w:pPr>
      <w:r>
        <w:rPr>
          <w:b/>
        </w:rPr>
        <w:t>Heranca:</w:t>
      </w:r>
      <w:r>
        <w:t xml:space="preserve"> relacao "e-um" (extends). Uma subclasse especializa uma superclasse. Ex.: RefrigeratedVehicle e-um Vehicle.</w:t>
      </w:r>
    </w:p>
    <w:p>
      <w:pPr>
        <w:pStyle w:val="ListBullet"/>
      </w:pPr>
      <w:r>
        <w:rPr>
          <w:b/>
        </w:rPr>
        <w:t>Composicao/Agregacao:</w:t>
      </w:r>
      <w:r>
        <w:t xml:space="preserve"> relacao "tem-um": um objeto contem outros. Na composicao a parte nao vive sem o todo (Container tem Measurements); na agregacao as partes tem vida propria (Institution tem Vehicles).</w:t>
      </w:r>
    </w:p>
    <w:p>
      <w:pPr>
        <w:spacing w:after="120"/>
      </w:pPr>
      <w:r>
        <w:rPr>
          <w:b w:val="0"/>
          <w:i w:val="0"/>
        </w:rPr>
        <w:t>Prefere-se composicao a heranca quando nao ha uma verdadeira relacao "e-um" - reduz acoplamento e da mais flexibilidade.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class AidBoxImpl implements AidBox {</w:t>
      </w:r>
      <w:r>
        <w:rPr>
          <w:rFonts w:ascii="Consolas" w:hAnsi="Consolas"/>
          <w:color w:val="1A1A1A"/>
          <w:sz w:val="18"/>
        </w:rPr>
        <w:br/>
        <w:t xml:space="preserve">    private Container[] containers;   // COMPOSICAO: "tem-um" Container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  <w:t>class RefrigeratedVehicleImpl extends VehicleImpl {  // HERANCA: "e-um" Vehicle</w:t>
      </w:r>
      <w:r>
        <w:rPr>
          <w:rFonts w:ascii="Consolas" w:hAnsi="Consolas"/>
          <w:color w:val="1A1A1A"/>
          <w:sz w:val="18"/>
        </w:rPr>
        <w:br/>
        <w:t>}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Parte 2 - Pratica</w:t>
      </w:r>
    </w:p>
    <w:p>
      <w:pPr>
        <w:spacing w:after="120"/>
      </w:pPr>
      <w:r>
        <w:rPr>
          <w:b/>
          <w:i w:val="0"/>
        </w:rPr>
        <w:t>Contratos (contexto):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interface Measurement { LocalDateTime getDate(); double getValue(); }</w:t>
      </w:r>
      <w:r>
        <w:rPr>
          <w:rFonts w:ascii="Consolas" w:hAnsi="Consolas"/>
          <w:color w:val="1A1A1A"/>
          <w:sz w:val="18"/>
        </w:rPr>
        <w:br/>
        <w:t>public interface Container {</w:t>
      </w:r>
      <w:r>
        <w:rPr>
          <w:rFonts w:ascii="Consolas" w:hAnsi="Consolas"/>
          <w:color w:val="1A1A1A"/>
          <w:sz w:val="18"/>
        </w:rPr>
        <w:br/>
        <w:t xml:space="preserve">    String getCode(); ItemType getType(); double getCapacity();</w:t>
      </w:r>
      <w:r>
        <w:rPr>
          <w:rFonts w:ascii="Consolas" w:hAnsi="Consolas"/>
          <w:color w:val="1A1A1A"/>
          <w:sz w:val="18"/>
        </w:rPr>
        <w:br/>
        <w:t xml:space="preserve">    Measurement getLastMeasurement();</w:t>
      </w:r>
      <w:r>
        <w:rPr>
          <w:rFonts w:ascii="Consolas" w:hAnsi="Consolas"/>
          <w:color w:val="1A1A1A"/>
          <w:sz w:val="18"/>
        </w:rPr>
        <w:br/>
        <w:t xml:space="preserve">    boolean addMeasurement(Measurement m) throws MeasurementException;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  <w:t>public interface AidBox { Container getContainer(ItemType t); ... }</w:t>
      </w:r>
      <w:r>
        <w:rPr>
          <w:rFonts w:ascii="Consolas" w:hAnsi="Consolas"/>
          <w:color w:val="1A1A1A"/>
          <w:sz w:val="18"/>
        </w:rPr>
        <w:br/>
        <w:t>public interface Route { AidBox[] getRoute(); Vehicle getVehicle(); ... }</w:t>
      </w:r>
      <w:r>
        <w:rPr>
          <w:rFonts w:ascii="Consolas" w:hAnsi="Consolas"/>
          <w:color w:val="1A1A1A"/>
          <w:sz w:val="18"/>
        </w:rPr>
        <w:br/>
        <w:t>public interface RouteValidator { boolean validate(Route route, AidBox aidBox); 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1a. Implementar ContainerImpl (3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Implemente a interface Container numa classe ContainerImpl. Guarde as medicoes num array (sem usar Collections). O metodo addMeasurement deve rejeitar (com MeasurementException) medicoes nulas ou com valor fora de [0, capacidade] e datas anteriores a ultima; medicoes com data igual a ultima devolvem false. Duas instancias sao iguais se tiverem o mesmo codigo.</w:t>
      </w:r>
    </w:p>
    <w:p>
      <w:r>
        <w:rPr>
          <w:b/>
          <w:color w:val="1E6B2F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ContainerImpl implements Container {</w:t>
      </w:r>
      <w:r>
        <w:rPr>
          <w:rFonts w:ascii="Consolas" w:hAnsi="Consolas"/>
          <w:color w:val="1A1A1A"/>
          <w:sz w:val="18"/>
        </w:rPr>
        <w:br/>
        <w:t xml:space="preserve">    private static final int INITIAL = 10, EXPAND = 2;</w:t>
      </w:r>
      <w:r>
        <w:rPr>
          <w:rFonts w:ascii="Consolas" w:hAnsi="Consolas"/>
          <w:color w:val="1A1A1A"/>
          <w:sz w:val="18"/>
        </w:rPr>
        <w:br/>
        <w:t xml:space="preserve">    private final String code;</w:t>
      </w:r>
      <w:r>
        <w:rPr>
          <w:rFonts w:ascii="Consolas" w:hAnsi="Consolas"/>
          <w:color w:val="1A1A1A"/>
          <w:sz w:val="18"/>
        </w:rPr>
        <w:br/>
        <w:t xml:space="preserve">    private final ItemType type;</w:t>
      </w:r>
      <w:r>
        <w:rPr>
          <w:rFonts w:ascii="Consolas" w:hAnsi="Consolas"/>
          <w:color w:val="1A1A1A"/>
          <w:sz w:val="18"/>
        </w:rPr>
        <w:br/>
        <w:t xml:space="preserve">    private final double capacity;</w:t>
      </w:r>
      <w:r>
        <w:rPr>
          <w:rFonts w:ascii="Consolas" w:hAnsi="Consolas"/>
          <w:color w:val="1A1A1A"/>
          <w:sz w:val="18"/>
        </w:rPr>
        <w:br/>
        <w:t xml:space="preserve">    private Measurement[] measurements = new Measurement[INITIAL];</w:t>
      </w:r>
      <w:r>
        <w:rPr>
          <w:rFonts w:ascii="Consolas" w:hAnsi="Consolas"/>
          <w:color w:val="1A1A1A"/>
          <w:sz w:val="18"/>
        </w:rPr>
        <w:br/>
        <w:t xml:space="preserve">    private int counter = 0;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public ContainerImpl(String code, ItemType type, double capacity) {</w:t>
      </w:r>
      <w:r>
        <w:rPr>
          <w:rFonts w:ascii="Consolas" w:hAnsi="Consolas"/>
          <w:color w:val="1A1A1A"/>
          <w:sz w:val="18"/>
        </w:rPr>
        <w:br/>
        <w:t xml:space="preserve">        this.code = code; this.type = type; this.capacity = capacity;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 public String getCode()    { return code; }</w:t>
      </w:r>
      <w:r>
        <w:rPr>
          <w:rFonts w:ascii="Consolas" w:hAnsi="Consolas"/>
          <w:color w:val="1A1A1A"/>
          <w:sz w:val="18"/>
        </w:rPr>
        <w:br/>
        <w:t xml:space="preserve">    @Override public ItemType getType()  { return type; }</w:t>
      </w:r>
      <w:r>
        <w:rPr>
          <w:rFonts w:ascii="Consolas" w:hAnsi="Consolas"/>
          <w:color w:val="1A1A1A"/>
          <w:sz w:val="18"/>
        </w:rPr>
        <w:br/>
        <w:t xml:space="preserve">    @Override public double getCapacity(){ return capacity; }</w:t>
      </w:r>
      <w:r>
        <w:rPr>
          <w:rFonts w:ascii="Consolas" w:hAnsi="Consolas"/>
          <w:color w:val="1A1A1A"/>
          <w:sz w:val="18"/>
        </w:rPr>
        <w:br/>
        <w:t xml:space="preserve">    @Override public Measurement getLastMeasurement() {</w:t>
      </w:r>
      <w:r>
        <w:rPr>
          <w:rFonts w:ascii="Consolas" w:hAnsi="Consolas"/>
          <w:color w:val="1A1A1A"/>
          <w:sz w:val="18"/>
        </w:rPr>
        <w:br/>
        <w:t xml:space="preserve">        return counter == 0 ? null : measurements[counter - 1];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boolean addMeasurement(Measurement m) throws MeasurementException {</w:t>
      </w:r>
      <w:r>
        <w:rPr>
          <w:rFonts w:ascii="Consolas" w:hAnsi="Consolas"/>
          <w:color w:val="1A1A1A"/>
          <w:sz w:val="18"/>
        </w:rPr>
        <w:br/>
        <w:t xml:space="preserve">        if (m == null)</w:t>
      </w:r>
      <w:r>
        <w:rPr>
          <w:rFonts w:ascii="Consolas" w:hAnsi="Consolas"/>
          <w:color w:val="1A1A1A"/>
          <w:sz w:val="18"/>
        </w:rPr>
        <w:br/>
        <w:t xml:space="preserve">            throw new MeasurementException("Medicao nula.");</w:t>
      </w:r>
      <w:r>
        <w:rPr>
          <w:rFonts w:ascii="Consolas" w:hAnsi="Consolas"/>
          <w:color w:val="1A1A1A"/>
          <w:sz w:val="18"/>
        </w:rPr>
        <w:br/>
        <w:t xml:space="preserve">        if (m.getValue() &lt; 0 || m.getValue() &gt; capacity)</w:t>
      </w:r>
      <w:r>
        <w:rPr>
          <w:rFonts w:ascii="Consolas" w:hAnsi="Consolas"/>
          <w:color w:val="1A1A1A"/>
          <w:sz w:val="18"/>
        </w:rPr>
        <w:br/>
        <w:t xml:space="preserve">            throw new MeasurementException("Valor fora de [0, capacidade].");</w:t>
      </w:r>
      <w:r>
        <w:rPr>
          <w:rFonts w:ascii="Consolas" w:hAnsi="Consolas"/>
          <w:color w:val="1A1A1A"/>
          <w:sz w:val="18"/>
        </w:rPr>
        <w:br/>
        <w:t xml:space="preserve">        if (counter &gt; 0) {</w:t>
      </w:r>
      <w:r>
        <w:rPr>
          <w:rFonts w:ascii="Consolas" w:hAnsi="Consolas"/>
          <w:color w:val="1A1A1A"/>
          <w:sz w:val="18"/>
        </w:rPr>
        <w:br/>
        <w:t xml:space="preserve">            Measurement last = measurements[counter - 1];</w:t>
      </w:r>
      <w:r>
        <w:rPr>
          <w:rFonts w:ascii="Consolas" w:hAnsi="Consolas"/>
          <w:color w:val="1A1A1A"/>
          <w:sz w:val="18"/>
        </w:rPr>
        <w:br/>
        <w:t xml:space="preserve">            if (m.getDate().isBefore(last.getDate()))</w:t>
      </w:r>
      <w:r>
        <w:rPr>
          <w:rFonts w:ascii="Consolas" w:hAnsi="Consolas"/>
          <w:color w:val="1A1A1A"/>
          <w:sz w:val="18"/>
        </w:rPr>
        <w:br/>
        <w:t xml:space="preserve">                throw new MeasurementException("Data anterior a ultima.");</w:t>
      </w:r>
      <w:r>
        <w:rPr>
          <w:rFonts w:ascii="Consolas" w:hAnsi="Consolas"/>
          <w:color w:val="1A1A1A"/>
          <w:sz w:val="18"/>
        </w:rPr>
        <w:br/>
        <w:t xml:space="preserve">            if (m.getDate().isEqual(last.getDate())) return false;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    if (counter == measurements.length)</w:t>
      </w:r>
      <w:r>
        <w:rPr>
          <w:rFonts w:ascii="Consolas" w:hAnsi="Consolas"/>
          <w:color w:val="1A1A1A"/>
          <w:sz w:val="18"/>
        </w:rPr>
        <w:br/>
        <w:t xml:space="preserve">            measurements = Arrays.copyOf(measurements, measurements.length * EXPAND);</w:t>
      </w:r>
      <w:r>
        <w:rPr>
          <w:rFonts w:ascii="Consolas" w:hAnsi="Consolas"/>
          <w:color w:val="1A1A1A"/>
          <w:sz w:val="18"/>
        </w:rPr>
        <w:br/>
        <w:t xml:space="preserve">        measurements[counter++] = m;</w:t>
      </w:r>
      <w:r>
        <w:rPr>
          <w:rFonts w:ascii="Consolas" w:hAnsi="Consolas"/>
          <w:color w:val="1A1A1A"/>
          <w:sz w:val="18"/>
        </w:rPr>
        <w:br/>
        <w:t xml:space="preserve">        return true;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boolean equals(Object obj) {</w:t>
      </w:r>
      <w:r>
        <w:rPr>
          <w:rFonts w:ascii="Consolas" w:hAnsi="Consolas"/>
          <w:color w:val="1A1A1A"/>
          <w:sz w:val="18"/>
        </w:rPr>
        <w:br/>
        <w:t xml:space="preserve">        if (obj == null) return false;</w:t>
      </w:r>
      <w:r>
        <w:rPr>
          <w:rFonts w:ascii="Consolas" w:hAnsi="Consolas"/>
          <w:color w:val="1A1A1A"/>
          <w:sz w:val="18"/>
        </w:rPr>
        <w:br/>
        <w:t xml:space="preserve">        if (obj == this) return true;</w:t>
      </w:r>
      <w:r>
        <w:rPr>
          <w:rFonts w:ascii="Consolas" w:hAnsi="Consolas"/>
          <w:color w:val="1A1A1A"/>
          <w:sz w:val="18"/>
        </w:rPr>
        <w:br/>
        <w:t xml:space="preserve">        if (obj.getClass() != this.getClass()) return false;</w:t>
      </w:r>
      <w:r>
        <w:rPr>
          <w:rFonts w:ascii="Consolas" w:hAnsi="Consolas"/>
          <w:color w:val="1A1A1A"/>
          <w:sz w:val="18"/>
        </w:rPr>
        <w:br/>
        <w:t xml:space="preserve">        return this.code.equals(((ContainerImpl) obj).code);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1b. main de teste (2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Desenvolva um main que teste cada metodo de ContainerImpl.</w:t>
      </w:r>
    </w:p>
    <w:p>
      <w:r>
        <w:rPr>
          <w:b/>
          <w:color w:val="1E6B2F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static void main(String[] args) throws Exception {</w:t>
      </w:r>
      <w:r>
        <w:rPr>
          <w:rFonts w:ascii="Consolas" w:hAnsi="Consolas"/>
          <w:color w:val="1A1A1A"/>
          <w:sz w:val="18"/>
        </w:rPr>
        <w:br/>
        <w:t xml:space="preserve">    ContainerImpl c = new ContainerImpl("P1", ItemType.PERISHABLE_FOOD, 100);</w:t>
      </w:r>
      <w:r>
        <w:rPr>
          <w:rFonts w:ascii="Consolas" w:hAnsi="Consolas"/>
          <w:color w:val="1A1A1A"/>
          <w:sz w:val="18"/>
        </w:rPr>
        <w:br/>
        <w:t xml:space="preserve">    System.out.println(c.getCode() + " " + c.getType() + " " + c.getCapacity());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// addMeasurement valida</w:t>
      </w:r>
      <w:r>
        <w:rPr>
          <w:rFonts w:ascii="Consolas" w:hAnsi="Consolas"/>
          <w:color w:val="1A1A1A"/>
          <w:sz w:val="18"/>
        </w:rPr>
        <w:br/>
        <w:t xml:space="preserve">    System.out.println(c.addMeasurement(new MeasurementImpl(LocalDateTime.now(), 90))); // true</w:t>
      </w:r>
      <w:r>
        <w:rPr>
          <w:rFonts w:ascii="Consolas" w:hAnsi="Consolas"/>
          <w:color w:val="1A1A1A"/>
          <w:sz w:val="18"/>
        </w:rPr>
        <w:br/>
        <w:t xml:space="preserve">    System.out.println(c.getLastMeasurement().getValue());  // 90.0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// valor invalido -&gt; excecao</w:t>
      </w:r>
      <w:r>
        <w:rPr>
          <w:rFonts w:ascii="Consolas" w:hAnsi="Consolas"/>
          <w:color w:val="1A1A1A"/>
          <w:sz w:val="18"/>
        </w:rPr>
        <w:br/>
        <w:t xml:space="preserve">    try { c.addMeasurement(new MeasurementImpl(LocalDateTime.now(), 150)); }</w:t>
      </w:r>
      <w:r>
        <w:rPr>
          <w:rFonts w:ascii="Consolas" w:hAnsi="Consolas"/>
          <w:color w:val="1A1A1A"/>
          <w:sz w:val="18"/>
        </w:rPr>
        <w:br/>
        <w:t xml:space="preserve">    catch (MeasurementException e) { System.out.println("Erro: " + e.getMessage());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// equals por codigo</w:t>
      </w:r>
      <w:r>
        <w:rPr>
          <w:rFonts w:ascii="Consolas" w:hAnsi="Consolas"/>
          <w:color w:val="1A1A1A"/>
          <w:sz w:val="18"/>
        </w:rPr>
        <w:br/>
        <w:t xml:space="preserve">    ContainerImpl c2 = new ContainerImpl("P1", ItemType.CLOTHING, 10);</w:t>
      </w:r>
      <w:r>
        <w:rPr>
          <w:rFonts w:ascii="Consolas" w:hAnsi="Consolas"/>
          <w:color w:val="1A1A1A"/>
          <w:sz w:val="18"/>
        </w:rPr>
        <w:br/>
        <w:t xml:space="preserve">    System.out.println(c.equals(c2));  // true (mesmo codigo)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/>
          <w:i w:val="0"/>
          <w:color w:val="1E6B2F"/>
        </w:rPr>
        <w:t>Saida (compilada e testada): add 90 -&gt; true; getLast -&gt; 90; add 150 -&gt; "Valor fora de [0, capacidade]."; equals -&gt; true.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2a. Metodos auxiliares (4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Implemente: (i) double getCurrentLoad(Container c) que devolve o valor da ultima medicao (ou 0); (ii) boolean isAlmostFull(Container c) que devolve true se a ultima medicao for superior a 80% da capacidade.</w:t>
      </w:r>
    </w:p>
    <w:p>
      <w:r>
        <w:rPr>
          <w:b/>
          <w:color w:val="1E6B2F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static double getCurrentLoad(Container c) {</w:t>
      </w:r>
      <w:r>
        <w:rPr>
          <w:rFonts w:ascii="Consolas" w:hAnsi="Consolas"/>
          <w:color w:val="1A1A1A"/>
          <w:sz w:val="18"/>
        </w:rPr>
        <w:br/>
        <w:t xml:space="preserve">    if (c == null) return 0;</w:t>
      </w:r>
      <w:r>
        <w:rPr>
          <w:rFonts w:ascii="Consolas" w:hAnsi="Consolas"/>
          <w:color w:val="1A1A1A"/>
          <w:sz w:val="18"/>
        </w:rPr>
        <w:br/>
        <w:t xml:space="preserve">    Measurement m = c.getLastMeasurement();</w:t>
      </w:r>
      <w:r>
        <w:rPr>
          <w:rFonts w:ascii="Consolas" w:hAnsi="Consolas"/>
          <w:color w:val="1A1A1A"/>
          <w:sz w:val="18"/>
        </w:rPr>
        <w:br/>
        <w:t xml:space="preserve">    return (m == null) ? 0 : m.getValue();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public static boolean isAlmostFull(Container c) {</w:t>
      </w:r>
      <w:r>
        <w:rPr>
          <w:rFonts w:ascii="Consolas" w:hAnsi="Consolas"/>
          <w:color w:val="1A1A1A"/>
          <w:sz w:val="18"/>
        </w:rPr>
        <w:br/>
        <w:t xml:space="preserve">    return c != null &amp;&amp; getCurrentLoad(c) &gt; 0.8 * c.getCapacity();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2b. RouteValidator.validate (5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Implemente validate(Route route, AidBox aidbox): a AidBox so pode ser adicionada se a soma das cargas (ultima medicao) dos containers ja na rota, do tipo do veiculo, mais a carga do novo container, nao ultrapassar a capacidade maxima do veiculo. Devolve false se algo for nulo ou se a AidBox nao tiver container do tipo do veiculo.</w:t>
      </w:r>
    </w:p>
    <w:p>
      <w:r>
        <w:rPr>
          <w:b/>
          <w:color w:val="1E6B2F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RouteValidatorImpl implements RouteValidator {</w:t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boolean validate(Route route, AidBox aidbox) {</w:t>
      </w:r>
      <w:r>
        <w:rPr>
          <w:rFonts w:ascii="Consolas" w:hAnsi="Consolas"/>
          <w:color w:val="1A1A1A"/>
          <w:sz w:val="18"/>
        </w:rPr>
        <w:br/>
        <w:t xml:space="preserve">        if (route == null || aidbox == null) return false;</w:t>
      </w:r>
      <w:r>
        <w:rPr>
          <w:rFonts w:ascii="Consolas" w:hAnsi="Consolas"/>
          <w:color w:val="1A1A1A"/>
          <w:sz w:val="18"/>
        </w:rPr>
        <w:br/>
        <w:t xml:space="preserve">        Vehicle v = route.getVehicle();</w:t>
      </w:r>
      <w:r>
        <w:rPr>
          <w:rFonts w:ascii="Consolas" w:hAnsi="Consolas"/>
          <w:color w:val="1A1A1A"/>
          <w:sz w:val="18"/>
        </w:rPr>
        <w:br/>
        <w:t xml:space="preserve">        if (v == null) return false;</w:t>
      </w:r>
      <w:r>
        <w:rPr>
          <w:rFonts w:ascii="Consolas" w:hAnsi="Consolas"/>
          <w:color w:val="1A1A1A"/>
          <w:sz w:val="18"/>
        </w:rPr>
        <w:br/>
        <w:t xml:space="preserve">        ItemType type = v.getSupplyType();</w:t>
      </w:r>
      <w:r>
        <w:rPr>
          <w:rFonts w:ascii="Consolas" w:hAnsi="Consolas"/>
          <w:color w:val="1A1A1A"/>
          <w:sz w:val="18"/>
        </w:rPr>
        <w:br/>
        <w:t xml:space="preserve">        Container novo = aidbox.getContainer(type);</w:t>
      </w:r>
      <w:r>
        <w:rPr>
          <w:rFonts w:ascii="Consolas" w:hAnsi="Consolas"/>
          <w:color w:val="1A1A1A"/>
          <w:sz w:val="18"/>
        </w:rPr>
        <w:br/>
        <w:t xml:space="preserve">        if (novo == null) return false;      // nao tem o tipo certo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double load = 0;</w:t>
      </w:r>
      <w:r>
        <w:rPr>
          <w:rFonts w:ascii="Consolas" w:hAnsi="Consolas"/>
          <w:color w:val="1A1A1A"/>
          <w:sz w:val="18"/>
        </w:rPr>
        <w:br/>
        <w:t xml:space="preserve">        for (AidBox ab : route.getRoute()) {</w:t>
      </w:r>
      <w:r>
        <w:rPr>
          <w:rFonts w:ascii="Consolas" w:hAnsi="Consolas"/>
          <w:color w:val="1A1A1A"/>
          <w:sz w:val="18"/>
        </w:rPr>
        <w:br/>
        <w:t xml:space="preserve">            if (ab != null) load += getCurrentLoad(ab.getContainer(type));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    return load + getCurrentLoad(novo) &lt;= v.getMaxCapacity();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private double getCurrentLoad(Container c) {</w:t>
      </w:r>
      <w:r>
        <w:rPr>
          <w:rFonts w:ascii="Consolas" w:hAnsi="Consolas"/>
          <w:color w:val="1A1A1A"/>
          <w:sz w:val="18"/>
        </w:rPr>
        <w:br/>
        <w:t xml:space="preserve">        if (c == null) return 0;</w:t>
      </w:r>
      <w:r>
        <w:rPr>
          <w:rFonts w:ascii="Consolas" w:hAnsi="Consolas"/>
          <w:color w:val="1A1A1A"/>
          <w:sz w:val="18"/>
        </w:rPr>
        <w:br/>
        <w:t xml:space="preserve">        Measurement m = c.getLastMeasurement();</w:t>
      </w:r>
      <w:r>
        <w:rPr>
          <w:rFonts w:ascii="Consolas" w:hAnsi="Consolas"/>
          <w:color w:val="1A1A1A"/>
          <w:sz w:val="18"/>
        </w:rPr>
        <w:br/>
        <w:t xml:space="preserve">        return (m == null) ? 0 : m.getValue();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/>
          <w:i w:val="0"/>
          <w:color w:val="1E6B2F"/>
        </w:rPr>
        <w:t>Testado: veiculo de 100 kg, container a 90 kg -&gt; validate devolve true (cabe).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EXAME DE SIMULACAO B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Parte 1 - Teoria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1. Polimorfismo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Explique o conceito de polimorfismo em POO. Distinga polimorfismo de subtipo (dinamico) de sobrecarga (estatico). Explique como o Java resolve a chamada de metodos em runtime. Ilustre com codigo.</w:t>
      </w:r>
    </w:p>
    <w:p>
      <w:r>
        <w:rPr>
          <w:b/>
          <w:color w:val="1E6B2F"/>
        </w:rPr>
        <w:t>Resolucao</w:t>
      </w:r>
    </w:p>
    <w:p>
      <w:pPr>
        <w:spacing w:after="120"/>
      </w:pPr>
      <w:r>
        <w:rPr>
          <w:b w:val="0"/>
          <w:i w:val="0"/>
        </w:rPr>
        <w:t>Polimorfismo e a capacidade de a mesma operacao se comportar de forma diferente conforme o tipo real do objeto. No polimorfismo de subtipo (dinamico), uma variavel do tipo da superclasse/interface aponta para objetos de subtipos e a JVM escolhe, em runtime, a versao sobreposta (late binding). A sobrecarga (estatico) resolve-se em compilacao pelo tipo dos argumentos.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Vehicle[] frota = {</w:t>
      </w:r>
      <w:r>
        <w:rPr>
          <w:rFonts w:ascii="Consolas" w:hAnsi="Consolas"/>
          <w:color w:val="1A1A1A"/>
          <w:sz w:val="18"/>
        </w:rPr>
        <w:br/>
        <w:t xml:space="preserve">    new VehicleImpl("V1", ItemType.CLOTHING, 500),</w:t>
      </w:r>
      <w:r>
        <w:rPr>
          <w:rFonts w:ascii="Consolas" w:hAnsi="Consolas"/>
          <w:color w:val="1A1A1A"/>
          <w:sz w:val="18"/>
        </w:rPr>
        <w:br/>
        <w:t xml:space="preserve">    new RefrigeratedVehicleImpl("RV1", ItemType.PERISHABLE_FOOD, 1000, 150)</w:t>
      </w:r>
      <w:r>
        <w:rPr>
          <w:rFonts w:ascii="Consolas" w:hAnsi="Consolas"/>
          <w:color w:val="1A1A1A"/>
          <w:sz w:val="18"/>
        </w:rPr>
        <w:br/>
        <w:t>};</w:t>
      </w:r>
      <w:r>
        <w:rPr>
          <w:rFonts w:ascii="Consolas" w:hAnsi="Consolas"/>
          <w:color w:val="1A1A1A"/>
          <w:sz w:val="18"/>
        </w:rPr>
        <w:br/>
        <w:t>for (Vehicle v : frota) {</w:t>
      </w:r>
      <w:r>
        <w:rPr>
          <w:rFonts w:ascii="Consolas" w:hAnsi="Consolas"/>
          <w:color w:val="1A1A1A"/>
          <w:sz w:val="18"/>
        </w:rPr>
        <w:br/>
        <w:t xml:space="preserve">    System.out.println(v.toString());  // executa o toString do tipo REAL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2. static, final e constantes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Explique o significado dos modificadores static e final aplicados a atributos e metodos. O que e uma constante em Java e como se declara? Ilustre com exemplos.</w:t>
      </w:r>
    </w:p>
    <w:p>
      <w:r>
        <w:rPr>
          <w:b/>
          <w:color w:val="1E6B2F"/>
        </w:rPr>
        <w:t>Resolucao</w:t>
      </w:r>
    </w:p>
    <w:p>
      <w:pPr>
        <w:pStyle w:val="ListBullet"/>
      </w:pPr>
      <w:r>
        <w:rPr>
          <w:b/>
        </w:rPr>
        <w:t>static:</w:t>
      </w:r>
      <w:r>
        <w:t xml:space="preserve"> o membro pertence a CLASSE, nao a instancia: e partilhado por todas e acede-se por Classe.membro.</w:t>
      </w:r>
    </w:p>
    <w:p>
      <w:pPr>
        <w:pStyle w:val="ListBullet"/>
      </w:pPr>
      <w:r>
        <w:rPr>
          <w:b/>
        </w:rPr>
        <w:t>final:</w:t>
      </w:r>
      <w:r>
        <w:t xml:space="preserve"> atributo nao pode mudar depois de atribuido; metodo nao pode ser sobreposto; classe nao pode ser estendida.</w:t>
      </w:r>
    </w:p>
    <w:p>
      <w:pPr>
        <w:pStyle w:val="ListBullet"/>
      </w:pPr>
      <w:r>
        <w:rPr>
          <w:b/>
        </w:rPr>
        <w:t>Constante:</w:t>
      </w:r>
      <w:r>
        <w:t xml:space="preserve"> declara-se static final e por convencao em MAIUSCULAS.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ContainerImpl {</w:t>
      </w:r>
      <w:r>
        <w:rPr>
          <w:rFonts w:ascii="Consolas" w:hAnsi="Consolas"/>
          <w:color w:val="1A1A1A"/>
          <w:sz w:val="18"/>
        </w:rPr>
        <w:br/>
        <w:t xml:space="preserve">    private static final int INITIAL_SIZE = 10;  // constante da classe</w:t>
      </w:r>
      <w:r>
        <w:rPr>
          <w:rFonts w:ascii="Consolas" w:hAnsi="Consolas"/>
          <w:color w:val="1A1A1A"/>
          <w:sz w:val="18"/>
        </w:rPr>
        <w:br/>
        <w:t xml:space="preserve">    private static final int EXPAND = 2;</w:t>
      </w:r>
      <w:r>
        <w:rPr>
          <w:rFonts w:ascii="Consolas" w:hAnsi="Consolas"/>
          <w:color w:val="1A1A1A"/>
          <w:sz w:val="18"/>
        </w:rPr>
        <w:br/>
        <w:t xml:space="preserve">    private final String code;                   // fixo apos construcao</w:t>
      </w:r>
      <w:r>
        <w:rPr>
          <w:rFonts w:ascii="Consolas" w:hAnsi="Consolas"/>
          <w:color w:val="1A1A1A"/>
          <w:sz w:val="18"/>
        </w:rPr>
        <w:br/>
        <w:t xml:space="preserve">    public ContainerImpl(String code) { this.code = code;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3. clone(): copia superficial vs profunda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Explique o mecanismo de clonagem em Java (interface Cloneable e metodo clone()). Distinga copia superficial de copia profunda e explique quando cada uma e apropriada. Ilustre com codigo.</w:t>
      </w:r>
    </w:p>
    <w:p>
      <w:r>
        <w:rPr>
          <w:b/>
          <w:color w:val="1E6B2F"/>
        </w:rPr>
        <w:t>Resolucao</w:t>
      </w:r>
    </w:p>
    <w:p>
      <w:pPr>
        <w:spacing w:after="120"/>
      </w:pPr>
      <w:r>
        <w:rPr>
          <w:b w:val="0"/>
          <w:i w:val="0"/>
        </w:rPr>
        <w:t>Para clonar, a classe implementa Cloneable e sobrepoe clone(). super.clone() faz uma copia SUPERFICIAL (campos copiados; objetos internos partilhados). Para uma copia PROFUNDA duplicam-se tambem os objetos/arrays internos, ficando independentes.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AidBoxImpl implements AidBox, Cloneable {</w:t>
      </w:r>
      <w:r>
        <w:rPr>
          <w:rFonts w:ascii="Consolas" w:hAnsi="Consolas"/>
          <w:color w:val="1A1A1A"/>
          <w:sz w:val="18"/>
        </w:rPr>
        <w:br/>
        <w:t xml:space="preserve">    private Container[] containers;</w:t>
      </w:r>
      <w:r>
        <w:rPr>
          <w:rFonts w:ascii="Consolas" w:hAnsi="Consolas"/>
          <w:color w:val="1A1A1A"/>
          <w:sz w:val="18"/>
        </w:rPr>
        <w:br/>
        <w:t xml:space="preserve">    private int counter;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Object clone() throws CloneNotSupportedException {</w:t>
      </w:r>
      <w:r>
        <w:rPr>
          <w:rFonts w:ascii="Consolas" w:hAnsi="Consolas"/>
          <w:color w:val="1A1A1A"/>
          <w:sz w:val="18"/>
        </w:rPr>
        <w:br/>
        <w:t xml:space="preserve">        AidBoxImpl cloned = (AidBoxImpl) super.clone();       // superficial</w:t>
      </w:r>
      <w:r>
        <w:rPr>
          <w:rFonts w:ascii="Consolas" w:hAnsi="Consolas"/>
          <w:color w:val="1A1A1A"/>
          <w:sz w:val="18"/>
        </w:rPr>
        <w:br/>
        <w:t xml:space="preserve">        cloned.containers = new Container[this.containers.length];</w:t>
      </w:r>
      <w:r>
        <w:rPr>
          <w:rFonts w:ascii="Consolas" w:hAnsi="Consolas"/>
          <w:color w:val="1A1A1A"/>
          <w:sz w:val="18"/>
        </w:rPr>
        <w:br/>
        <w:t xml:space="preserve">        for (int i = 0; i &lt; this.counter; i++)                // profunda no array</w:t>
      </w:r>
      <w:r>
        <w:rPr>
          <w:rFonts w:ascii="Consolas" w:hAnsi="Consolas"/>
          <w:color w:val="1A1A1A"/>
          <w:sz w:val="18"/>
        </w:rPr>
        <w:br/>
        <w:t xml:space="preserve">            cloned.containers[i] = this.containers[i];</w:t>
      </w:r>
      <w:r>
        <w:rPr>
          <w:rFonts w:ascii="Consolas" w:hAnsi="Consolas"/>
          <w:color w:val="1A1A1A"/>
          <w:sz w:val="18"/>
        </w:rPr>
        <w:br/>
        <w:t xml:space="preserve">        return cloned;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4. Modificadores de acesso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Explique os quatro niveis de acesso em Java (private, default/package, protected, public) e o seu efeito na visibilidade dos membros. Relacione-os com o encapsulamento. Ilustre com um exemplo.</w:t>
      </w:r>
    </w:p>
    <w:p>
      <w:r>
        <w:rPr>
          <w:b/>
          <w:color w:val="1E6B2F"/>
        </w:rPr>
        <w:t>Resolucao</w:t>
      </w:r>
    </w:p>
    <w:p>
      <w:pPr>
        <w:pStyle w:val="ListBullet"/>
      </w:pPr>
      <w:r>
        <w:rPr>
          <w:b/>
        </w:rPr>
        <w:t>private:</w:t>
      </w:r>
      <w:r>
        <w:t xml:space="preserve"> visivel so dentro da propria classe.</w:t>
      </w:r>
    </w:p>
    <w:p>
      <w:pPr>
        <w:pStyle w:val="ListBullet"/>
      </w:pPr>
      <w:r>
        <w:rPr>
          <w:b/>
        </w:rPr>
        <w:t>default/package:</w:t>
      </w:r>
      <w:r>
        <w:t xml:space="preserve"> (sem modificador) visivel dentro do mesmo package.</w:t>
      </w:r>
    </w:p>
    <w:p>
      <w:pPr>
        <w:pStyle w:val="ListBullet"/>
      </w:pPr>
      <w:r>
        <w:rPr>
          <w:b/>
        </w:rPr>
        <w:t>protected:</w:t>
      </w:r>
      <w:r>
        <w:t xml:space="preserve"> visivel no mesmo package e nas subclasses.</w:t>
      </w:r>
    </w:p>
    <w:p>
      <w:pPr>
        <w:pStyle w:val="ListBullet"/>
      </w:pPr>
      <w:r>
        <w:rPr>
          <w:b/>
        </w:rPr>
        <w:t>public:</w:t>
      </w:r>
      <w:r>
        <w:t xml:space="preserve"> visivel em qualquer lado.</w:t>
      </w:r>
    </w:p>
    <w:p>
      <w:pPr>
        <w:spacing w:after="120"/>
      </w:pPr>
      <w:r>
        <w:rPr>
          <w:b w:val="0"/>
          <w:i w:val="0"/>
        </w:rPr>
        <w:t>Bom encapsulamento: atributos private e apenas a interface publica necessaria como public.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VehicleImpl {</w:t>
      </w:r>
      <w:r>
        <w:rPr>
          <w:rFonts w:ascii="Consolas" w:hAnsi="Consolas"/>
          <w:color w:val="1A1A1A"/>
          <w:sz w:val="18"/>
        </w:rPr>
        <w:br/>
        <w:t xml:space="preserve">    private String code;          // so esta classe</w:t>
      </w:r>
      <w:r>
        <w:rPr>
          <w:rFonts w:ascii="Consolas" w:hAnsi="Consolas"/>
          <w:color w:val="1A1A1A"/>
          <w:sz w:val="18"/>
        </w:rPr>
        <w:br/>
        <w:t xml:space="preserve">    protected double capacity;    // subclasses (ex. RefrigeratedVehicleImpl)</w:t>
      </w:r>
      <w:r>
        <w:rPr>
          <w:rFonts w:ascii="Consolas" w:hAnsi="Consolas"/>
          <w:color w:val="1A1A1A"/>
          <w:sz w:val="18"/>
        </w:rPr>
        <w:br/>
        <w:t xml:space="preserve">    public String getCode() { return code; }   // API publica</w:t>
      </w:r>
      <w:r>
        <w:rPr>
          <w:rFonts w:ascii="Consolas" w:hAnsi="Consolas"/>
          <w:color w:val="1A1A1A"/>
          <w:sz w:val="18"/>
        </w:rPr>
        <w:br/>
        <w:t>}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Parte 2 - Pratica</w:t>
      </w:r>
    </w:p>
    <w:p>
      <w:pPr>
        <w:spacing w:after="120"/>
      </w:pPr>
      <w:r>
        <w:rPr>
          <w:b/>
          <w:i w:val="0"/>
        </w:rPr>
        <w:t>Contratos (contexto):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interface AidBox {</w:t>
      </w:r>
      <w:r>
        <w:rPr>
          <w:rFonts w:ascii="Consolas" w:hAnsi="Consolas"/>
          <w:color w:val="1A1A1A"/>
          <w:sz w:val="18"/>
        </w:rPr>
        <w:br/>
        <w:t xml:space="preserve">    String getCode();</w:t>
      </w:r>
      <w:r>
        <w:rPr>
          <w:rFonts w:ascii="Consolas" w:hAnsi="Consolas"/>
          <w:color w:val="1A1A1A"/>
          <w:sz w:val="18"/>
        </w:rPr>
        <w:br/>
        <w:t xml:space="preserve">    boolean addContainer(Container c) throws ContainerException;</w:t>
      </w:r>
      <w:r>
        <w:rPr>
          <w:rFonts w:ascii="Consolas" w:hAnsi="Consolas"/>
          <w:color w:val="1A1A1A"/>
          <w:sz w:val="18"/>
        </w:rPr>
        <w:br/>
        <w:t xml:space="preserve">    Container getContainer(ItemType t);</w:t>
      </w:r>
      <w:r>
        <w:rPr>
          <w:rFonts w:ascii="Consolas" w:hAnsi="Consolas"/>
          <w:color w:val="1A1A1A"/>
          <w:sz w:val="18"/>
        </w:rPr>
        <w:br/>
        <w:t xml:space="preserve">    Container[] getContainers();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  <w:t>public interface PickingMap { LocalDateTime getDate(); ... }</w:t>
      </w:r>
      <w:r>
        <w:rPr>
          <w:rFonts w:ascii="Consolas" w:hAnsi="Consolas"/>
          <w:color w:val="1A1A1A"/>
          <w:sz w:val="18"/>
        </w:rPr>
        <w:br/>
        <w:t>public interface Institution {</w:t>
      </w:r>
      <w:r>
        <w:rPr>
          <w:rFonts w:ascii="Consolas" w:hAnsi="Consolas"/>
          <w:color w:val="1A1A1A"/>
          <w:sz w:val="18"/>
        </w:rPr>
        <w:br/>
        <w:t xml:space="preserve">    PickingMap getCurrentPickingMap() throws PickingMapException;</w:t>
      </w:r>
      <w:r>
        <w:rPr>
          <w:rFonts w:ascii="Consolas" w:hAnsi="Consolas"/>
          <w:color w:val="1A1A1A"/>
          <w:sz w:val="18"/>
        </w:rPr>
        <w:br/>
        <w:t xml:space="preserve">    PickingMap[] getPickingMaps(LocalDateTime from, LocalDateTime to);</w:t>
      </w:r>
      <w:r>
        <w:rPr>
          <w:rFonts w:ascii="Consolas" w:hAnsi="Consolas"/>
          <w:color w:val="1A1A1A"/>
          <w:sz w:val="18"/>
        </w:rPr>
        <w:br/>
        <w:t xml:space="preserve">    ...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1a. Implementar AidBoxImpl (3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Implemente a interface AidBox numa classe AidBoxImpl usando um array (sem Collections). O metodo addContainer deve lancar ContainerException se o container for nulo, devolver false se ja existir (mesmo codigo) e lancar ContainerException se ja existir um container do mesmo tipo. Duas instancias sao iguais se tiverem o mesmo codigo.</w:t>
      </w:r>
    </w:p>
    <w:p>
      <w:r>
        <w:rPr>
          <w:b/>
          <w:color w:val="1E6B2F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AidBoxImpl implements AidBox {</w:t>
      </w:r>
      <w:r>
        <w:rPr>
          <w:rFonts w:ascii="Consolas" w:hAnsi="Consolas"/>
          <w:color w:val="1A1A1A"/>
          <w:sz w:val="18"/>
        </w:rPr>
        <w:br/>
        <w:t xml:space="preserve">    private static final int INITIAL = 10, EXPAND = 2;</w:t>
      </w:r>
      <w:r>
        <w:rPr>
          <w:rFonts w:ascii="Consolas" w:hAnsi="Consolas"/>
          <w:color w:val="1A1A1A"/>
          <w:sz w:val="18"/>
        </w:rPr>
        <w:br/>
        <w:t xml:space="preserve">    private final String code;</w:t>
      </w:r>
      <w:r>
        <w:rPr>
          <w:rFonts w:ascii="Consolas" w:hAnsi="Consolas"/>
          <w:color w:val="1A1A1A"/>
          <w:sz w:val="18"/>
        </w:rPr>
        <w:br/>
        <w:t xml:space="preserve">    private Container[] containers = new Container[INITIAL];</w:t>
      </w:r>
      <w:r>
        <w:rPr>
          <w:rFonts w:ascii="Consolas" w:hAnsi="Consolas"/>
          <w:color w:val="1A1A1A"/>
          <w:sz w:val="18"/>
        </w:rPr>
        <w:br/>
        <w:t xml:space="preserve">    private int counter = 0;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public AidBoxImpl(String code) { this.code = code; }</w:t>
      </w:r>
      <w:r>
        <w:rPr>
          <w:rFonts w:ascii="Consolas" w:hAnsi="Consolas"/>
          <w:color w:val="1A1A1A"/>
          <w:sz w:val="18"/>
        </w:rPr>
        <w:br/>
        <w:t xml:space="preserve">    @Override public String getCode() { return code;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boolean addContainer(Container c) throws ContainerException {</w:t>
      </w:r>
      <w:r>
        <w:rPr>
          <w:rFonts w:ascii="Consolas" w:hAnsi="Consolas"/>
          <w:color w:val="1A1A1A"/>
          <w:sz w:val="18"/>
        </w:rPr>
        <w:br/>
        <w:t xml:space="preserve">        if (c == null)</w:t>
      </w:r>
      <w:r>
        <w:rPr>
          <w:rFonts w:ascii="Consolas" w:hAnsi="Consolas"/>
          <w:color w:val="1A1A1A"/>
          <w:sz w:val="18"/>
        </w:rPr>
        <w:br/>
        <w:t xml:space="preserve">            throw new ContainerException("Container nulo!");</w:t>
      </w:r>
      <w:r>
        <w:rPr>
          <w:rFonts w:ascii="Consolas" w:hAnsi="Consolas"/>
          <w:color w:val="1A1A1A"/>
          <w:sz w:val="18"/>
        </w:rPr>
        <w:br/>
        <w:t xml:space="preserve">        for (int i = 0; i &lt; counter; i++)</w:t>
      </w:r>
      <w:r>
        <w:rPr>
          <w:rFonts w:ascii="Consolas" w:hAnsi="Consolas"/>
          <w:color w:val="1A1A1A"/>
          <w:sz w:val="18"/>
        </w:rPr>
        <w:br/>
        <w:t xml:space="preserve">            if (containers[i].equals(c)) return false;        // ja existe</w:t>
      </w:r>
      <w:r>
        <w:rPr>
          <w:rFonts w:ascii="Consolas" w:hAnsi="Consolas"/>
          <w:color w:val="1A1A1A"/>
          <w:sz w:val="18"/>
        </w:rPr>
        <w:br/>
        <w:t xml:space="preserve">        if (getContainer(c.getType()) != null)</w:t>
      </w:r>
      <w:r>
        <w:rPr>
          <w:rFonts w:ascii="Consolas" w:hAnsi="Consolas"/>
          <w:color w:val="1A1A1A"/>
          <w:sz w:val="18"/>
        </w:rPr>
        <w:br/>
        <w:t xml:space="preserve">            throw new ContainerException("Ja existe container deste tipo!");</w:t>
      </w:r>
      <w:r>
        <w:rPr>
          <w:rFonts w:ascii="Consolas" w:hAnsi="Consolas"/>
          <w:color w:val="1A1A1A"/>
          <w:sz w:val="18"/>
        </w:rPr>
        <w:br/>
        <w:t xml:space="preserve">        if (counter == containers.length)</w:t>
      </w:r>
      <w:r>
        <w:rPr>
          <w:rFonts w:ascii="Consolas" w:hAnsi="Consolas"/>
          <w:color w:val="1A1A1A"/>
          <w:sz w:val="18"/>
        </w:rPr>
        <w:br/>
        <w:t xml:space="preserve">            containers = Arrays.copyOf(containers, containers.length * EXPAND);</w:t>
      </w:r>
      <w:r>
        <w:rPr>
          <w:rFonts w:ascii="Consolas" w:hAnsi="Consolas"/>
          <w:color w:val="1A1A1A"/>
          <w:sz w:val="18"/>
        </w:rPr>
        <w:br/>
        <w:t xml:space="preserve">        containers[counter++] = c;</w:t>
      </w:r>
      <w:r>
        <w:rPr>
          <w:rFonts w:ascii="Consolas" w:hAnsi="Consolas"/>
          <w:color w:val="1A1A1A"/>
          <w:sz w:val="18"/>
        </w:rPr>
        <w:br/>
        <w:t xml:space="preserve">        return true;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Container getContainer(ItemType t) {</w:t>
      </w:r>
      <w:r>
        <w:rPr>
          <w:rFonts w:ascii="Consolas" w:hAnsi="Consolas"/>
          <w:color w:val="1A1A1A"/>
          <w:sz w:val="18"/>
        </w:rPr>
        <w:br/>
        <w:t xml:space="preserve">        for (int i = 0; i &lt; counter; i++)</w:t>
      </w:r>
      <w:r>
        <w:rPr>
          <w:rFonts w:ascii="Consolas" w:hAnsi="Consolas"/>
          <w:color w:val="1A1A1A"/>
          <w:sz w:val="18"/>
        </w:rPr>
        <w:br/>
        <w:t xml:space="preserve">            if (containers[i].getType().equals(t)) return containers[i];</w:t>
      </w:r>
      <w:r>
        <w:rPr>
          <w:rFonts w:ascii="Consolas" w:hAnsi="Consolas"/>
          <w:color w:val="1A1A1A"/>
          <w:sz w:val="18"/>
        </w:rPr>
        <w:br/>
        <w:t xml:space="preserve">        return null;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Container[] getContainers() {                      // copia defensiva</w:t>
      </w:r>
      <w:r>
        <w:rPr>
          <w:rFonts w:ascii="Consolas" w:hAnsi="Consolas"/>
          <w:color w:val="1A1A1A"/>
          <w:sz w:val="18"/>
        </w:rPr>
        <w:br/>
        <w:t xml:space="preserve">        return Arrays.copyOf(containers, counter);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boolean equals(Object obj) {</w:t>
      </w:r>
      <w:r>
        <w:rPr>
          <w:rFonts w:ascii="Consolas" w:hAnsi="Consolas"/>
          <w:color w:val="1A1A1A"/>
          <w:sz w:val="18"/>
        </w:rPr>
        <w:br/>
        <w:t xml:space="preserve">        if (obj == null) return false;</w:t>
      </w:r>
      <w:r>
        <w:rPr>
          <w:rFonts w:ascii="Consolas" w:hAnsi="Consolas"/>
          <w:color w:val="1A1A1A"/>
          <w:sz w:val="18"/>
        </w:rPr>
        <w:br/>
        <w:t xml:space="preserve">        if (obj == this) return true;</w:t>
      </w:r>
      <w:r>
        <w:rPr>
          <w:rFonts w:ascii="Consolas" w:hAnsi="Consolas"/>
          <w:color w:val="1A1A1A"/>
          <w:sz w:val="18"/>
        </w:rPr>
        <w:br/>
        <w:t xml:space="preserve">        if (obj.getClass() != this.getClass()) return false;</w:t>
      </w:r>
      <w:r>
        <w:rPr>
          <w:rFonts w:ascii="Consolas" w:hAnsi="Consolas"/>
          <w:color w:val="1A1A1A"/>
          <w:sz w:val="18"/>
        </w:rPr>
        <w:br/>
        <w:t xml:space="preserve">        return this.code.equals(((AidBoxImpl) obj).code);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1b. main de teste (2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Desenvolva um main que teste cada metodo de AidBoxImpl.</w:t>
      </w:r>
    </w:p>
    <w:p>
      <w:r>
        <w:rPr>
          <w:b/>
          <w:color w:val="1E6B2F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static void main(String[] args) throws Exception {</w:t>
      </w:r>
      <w:r>
        <w:rPr>
          <w:rFonts w:ascii="Consolas" w:hAnsi="Consolas"/>
          <w:color w:val="1A1A1A"/>
          <w:sz w:val="18"/>
        </w:rPr>
        <w:br/>
        <w:t xml:space="preserve">    AidBoxImpl ab = new AidBoxImpl("A1");</w:t>
      </w:r>
      <w:r>
        <w:rPr>
          <w:rFonts w:ascii="Consolas" w:hAnsi="Consolas"/>
          <w:color w:val="1A1A1A"/>
          <w:sz w:val="18"/>
        </w:rPr>
        <w:br/>
        <w:t xml:space="preserve">    Container c1 = new ContainerImpl("P", ItemType.PERISHABLE_FOOD, 50);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System.out.println(ab.addContainer(c1));            // true</w:t>
      </w:r>
      <w:r>
        <w:rPr>
          <w:rFonts w:ascii="Consolas" w:hAnsi="Consolas"/>
          <w:color w:val="1A1A1A"/>
          <w:sz w:val="18"/>
        </w:rPr>
        <w:br/>
        <w:t xml:space="preserve">    System.out.println(ab.addContainer(c1));            // false (ja existe)</w:t>
      </w:r>
      <w:r>
        <w:rPr>
          <w:rFonts w:ascii="Consolas" w:hAnsi="Consolas"/>
          <w:color w:val="1A1A1A"/>
          <w:sz w:val="18"/>
        </w:rPr>
        <w:br/>
        <w:t xml:space="preserve">    System.out.println(ab.getContainer(ItemType.PERISHABLE_FOOD).getCode()); // P</w:t>
      </w:r>
      <w:r>
        <w:rPr>
          <w:rFonts w:ascii="Consolas" w:hAnsi="Consolas"/>
          <w:color w:val="1A1A1A"/>
          <w:sz w:val="18"/>
        </w:rPr>
        <w:br/>
        <w:t xml:space="preserve">    System.out.println(ab.getContainers().length);      // 1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// tipo repetido -&gt; excecao</w:t>
      </w:r>
      <w:r>
        <w:rPr>
          <w:rFonts w:ascii="Consolas" w:hAnsi="Consolas"/>
          <w:color w:val="1A1A1A"/>
          <w:sz w:val="18"/>
        </w:rPr>
        <w:br/>
        <w:t xml:space="preserve">    try { ab.addContainer(new ContainerImpl("P2", ItemType.PERISHABLE_FOOD, 30)); }</w:t>
      </w:r>
      <w:r>
        <w:rPr>
          <w:rFonts w:ascii="Consolas" w:hAnsi="Consolas"/>
          <w:color w:val="1A1A1A"/>
          <w:sz w:val="18"/>
        </w:rPr>
        <w:br/>
        <w:t xml:space="preserve">    catch (ContainerException e) { System.out.println("Erro: " + e.getMessage());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// equals por codigo</w:t>
      </w:r>
      <w:r>
        <w:rPr>
          <w:rFonts w:ascii="Consolas" w:hAnsi="Consolas"/>
          <w:color w:val="1A1A1A"/>
          <w:sz w:val="18"/>
        </w:rPr>
        <w:br/>
        <w:t xml:space="preserve">    System.out.println(ab.equals(new AidBoxImpl("A1")));  // true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/>
          <w:i w:val="0"/>
          <w:color w:val="1E6B2F"/>
        </w:rPr>
        <w:t>Saida (compilada e testada): true; false; P; 1; "Ja existe container deste tipo!"; true.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2a. Metodo auxiliar (4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Implemente int getTotalContainersByType(AidBox[] boxes, ItemType type) que conta, em todas as AidBoxes, quantas possuem um container do tipo indicado. Ignore posicoes nulas.</w:t>
      </w:r>
    </w:p>
    <w:p>
      <w:r>
        <w:rPr>
          <w:b/>
          <w:color w:val="1E6B2F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static int getTotalContainersByType(AidBox[] boxes, ItemType type) {</w:t>
      </w:r>
      <w:r>
        <w:rPr>
          <w:rFonts w:ascii="Consolas" w:hAnsi="Consolas"/>
          <w:color w:val="1A1A1A"/>
          <w:sz w:val="18"/>
        </w:rPr>
        <w:br/>
        <w:t xml:space="preserve">    int total = 0;</w:t>
      </w:r>
      <w:r>
        <w:rPr>
          <w:rFonts w:ascii="Consolas" w:hAnsi="Consolas"/>
          <w:color w:val="1A1A1A"/>
          <w:sz w:val="18"/>
        </w:rPr>
        <w:br/>
        <w:t xml:space="preserve">    if (boxes != null) {</w:t>
      </w:r>
      <w:r>
        <w:rPr>
          <w:rFonts w:ascii="Consolas" w:hAnsi="Consolas"/>
          <w:color w:val="1A1A1A"/>
          <w:sz w:val="18"/>
        </w:rPr>
        <w:br/>
        <w:t xml:space="preserve">        for (AidBox ab : boxes) {</w:t>
      </w:r>
      <w:r>
        <w:rPr>
          <w:rFonts w:ascii="Consolas" w:hAnsi="Consolas"/>
          <w:color w:val="1A1A1A"/>
          <w:sz w:val="18"/>
        </w:rPr>
        <w:br/>
        <w:t xml:space="preserve">            if (ab != null &amp;&amp; ab.getContainer(type) != null) {</w:t>
      </w:r>
      <w:r>
        <w:rPr>
          <w:rFonts w:ascii="Consolas" w:hAnsi="Consolas"/>
          <w:color w:val="1A1A1A"/>
          <w:sz w:val="18"/>
        </w:rPr>
        <w:br/>
        <w:t xml:space="preserve">                total++;</w:t>
      </w:r>
      <w:r>
        <w:rPr>
          <w:rFonts w:ascii="Consolas" w:hAnsi="Consolas"/>
          <w:color w:val="1A1A1A"/>
          <w:sz w:val="18"/>
        </w:rPr>
        <w:br/>
        <w:t xml:space="preserve">            }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return total;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2b. getCurrentPickingMap e getPickingMaps(from, to) (5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Implemente: (i) getCurrentPickingMap() que devolve o PickingMap mais recente (maior data) ou lanca PickingMapException se nao houver nenhum; (ii) getPickingMaps(LocalDateTime from, LocalDateTime to) que devolve todos os PickingMaps cuja data esteja no intervalo [from, to], sem posicoes nulas.</w:t>
      </w:r>
    </w:p>
    <w:p>
      <w:r>
        <w:rPr>
          <w:b/>
          <w:color w:val="1E6B2F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PickingMap getCurrentPickingMap() throws PickingMapException {</w:t>
      </w:r>
      <w:r>
        <w:rPr>
          <w:rFonts w:ascii="Consolas" w:hAnsi="Consolas"/>
          <w:color w:val="1A1A1A"/>
          <w:sz w:val="18"/>
        </w:rPr>
        <w:br/>
        <w:t xml:space="preserve">    if (pickingMapCounter == 0)</w:t>
      </w:r>
      <w:r>
        <w:rPr>
          <w:rFonts w:ascii="Consolas" w:hAnsi="Consolas"/>
          <w:color w:val="1A1A1A"/>
          <w:sz w:val="18"/>
        </w:rPr>
        <w:br/>
        <w:t xml:space="preserve">        throw new PickingMapException("Nao existem picking maps.");</w:t>
      </w:r>
      <w:r>
        <w:rPr>
          <w:rFonts w:ascii="Consolas" w:hAnsi="Consolas"/>
          <w:color w:val="1A1A1A"/>
          <w:sz w:val="18"/>
        </w:rPr>
        <w:br/>
        <w:t xml:space="preserve">    PickingMap recente = pickingMaps[0];</w:t>
      </w:r>
      <w:r>
        <w:rPr>
          <w:rFonts w:ascii="Consolas" w:hAnsi="Consolas"/>
          <w:color w:val="1A1A1A"/>
          <w:sz w:val="18"/>
        </w:rPr>
        <w:br/>
        <w:t xml:space="preserve">    for (int i = 1; i &lt; pickingMapCounter; i++)</w:t>
      </w:r>
      <w:r>
        <w:rPr>
          <w:rFonts w:ascii="Consolas" w:hAnsi="Consolas"/>
          <w:color w:val="1A1A1A"/>
          <w:sz w:val="18"/>
        </w:rPr>
        <w:br/>
        <w:t xml:space="preserve">        if (pickingMaps[i].getDate().isAfter(recente.getDate()))</w:t>
      </w:r>
      <w:r>
        <w:rPr>
          <w:rFonts w:ascii="Consolas" w:hAnsi="Consolas"/>
          <w:color w:val="1A1A1A"/>
          <w:sz w:val="18"/>
        </w:rPr>
        <w:br/>
        <w:t xml:space="preserve">            recente = pickingMaps[i];</w:t>
      </w:r>
      <w:r>
        <w:rPr>
          <w:rFonts w:ascii="Consolas" w:hAnsi="Consolas"/>
          <w:color w:val="1A1A1A"/>
          <w:sz w:val="18"/>
        </w:rPr>
        <w:br/>
        <w:t xml:space="preserve">    return recente;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@Override</w:t>
      </w:r>
      <w:r>
        <w:rPr>
          <w:rFonts w:ascii="Consolas" w:hAnsi="Consolas"/>
          <w:color w:val="1A1A1A"/>
          <w:sz w:val="18"/>
        </w:rPr>
        <w:br/>
        <w:t>public PickingMap[] getPickingMaps(LocalDateTime from, LocalDateTime to) {</w:t>
      </w:r>
      <w:r>
        <w:rPr>
          <w:rFonts w:ascii="Consolas" w:hAnsi="Consolas"/>
          <w:color w:val="1A1A1A"/>
          <w:sz w:val="18"/>
        </w:rPr>
        <w:br/>
        <w:t xml:space="preserve">    if (from == null || to == null) return new PickingMap[0];</w:t>
      </w:r>
      <w:r>
        <w:rPr>
          <w:rFonts w:ascii="Consolas" w:hAnsi="Consolas"/>
          <w:color w:val="1A1A1A"/>
          <w:sz w:val="18"/>
        </w:rPr>
        <w:br/>
        <w:t xml:space="preserve">    int count = 0;</w:t>
      </w:r>
      <w:r>
        <w:rPr>
          <w:rFonts w:ascii="Consolas" w:hAnsi="Consolas"/>
          <w:color w:val="1A1A1A"/>
          <w:sz w:val="18"/>
        </w:rPr>
        <w:br/>
        <w:t xml:space="preserve">    for (int i = 0; i &lt; pickingMapCounter; i++) {</w:t>
      </w:r>
      <w:r>
        <w:rPr>
          <w:rFonts w:ascii="Consolas" w:hAnsi="Consolas"/>
          <w:color w:val="1A1A1A"/>
          <w:sz w:val="18"/>
        </w:rPr>
        <w:br/>
        <w:t xml:space="preserve">        LocalDateTime d = pickingMaps[i].getDate();</w:t>
      </w:r>
      <w:r>
        <w:rPr>
          <w:rFonts w:ascii="Consolas" w:hAnsi="Consolas"/>
          <w:color w:val="1A1A1A"/>
          <w:sz w:val="18"/>
        </w:rPr>
        <w:br/>
        <w:t xml:space="preserve">        if ((d.isEqual(from) || d.isAfter(from)) &amp;&amp;</w:t>
      </w:r>
      <w:r>
        <w:rPr>
          <w:rFonts w:ascii="Consolas" w:hAnsi="Consolas"/>
          <w:color w:val="1A1A1A"/>
          <w:sz w:val="18"/>
        </w:rPr>
        <w:br/>
        <w:t xml:space="preserve">            (d.isEqual(to)   || d.isBefore(to)))  count++;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PickingMap[] result = new PickingMap[count];</w:t>
      </w:r>
      <w:r>
        <w:rPr>
          <w:rFonts w:ascii="Consolas" w:hAnsi="Consolas"/>
          <w:color w:val="1A1A1A"/>
          <w:sz w:val="18"/>
        </w:rPr>
        <w:br/>
        <w:t xml:space="preserve">    int idx = 0;</w:t>
      </w:r>
      <w:r>
        <w:rPr>
          <w:rFonts w:ascii="Consolas" w:hAnsi="Consolas"/>
          <w:color w:val="1A1A1A"/>
          <w:sz w:val="18"/>
        </w:rPr>
        <w:br/>
        <w:t xml:space="preserve">    for (int i = 0; i &lt; pickingMapCounter; i++) {</w:t>
      </w:r>
      <w:r>
        <w:rPr>
          <w:rFonts w:ascii="Consolas" w:hAnsi="Consolas"/>
          <w:color w:val="1A1A1A"/>
          <w:sz w:val="18"/>
        </w:rPr>
        <w:br/>
        <w:t xml:space="preserve">        LocalDateTime d = pickingMaps[i].getDate();</w:t>
      </w:r>
      <w:r>
        <w:rPr>
          <w:rFonts w:ascii="Consolas" w:hAnsi="Consolas"/>
          <w:color w:val="1A1A1A"/>
          <w:sz w:val="18"/>
        </w:rPr>
        <w:br/>
        <w:t xml:space="preserve">        if ((d.isEqual(from) || d.isAfter(from)) &amp;&amp;</w:t>
      </w:r>
      <w:r>
        <w:rPr>
          <w:rFonts w:ascii="Consolas" w:hAnsi="Consolas"/>
          <w:color w:val="1A1A1A"/>
          <w:sz w:val="18"/>
        </w:rPr>
        <w:br/>
        <w:t xml:space="preserve">            (d.isEqual(to)   || d.isBefore(to)))  result[idx++] = pickingMaps[i];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return result;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/>
          <w:i w:val="0"/>
          <w:color w:val="1E6B2F"/>
        </w:rPr>
        <w:t>Testado: com 3 mapas (dia 0, 5 e 20), getCurrentPickingMap devolveu o do dia 20 e getPickingMaps([dia0, dia10]) devolveu 2.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Como usar estes exames hoje</w:t>
      </w:r>
    </w:p>
    <w:p>
      <w:pPr>
        <w:pStyle w:val="ListBullet"/>
      </w:pPr>
      <w:r>
        <w:t>Faz o Exame A a serio em 2h, sem consulta. So depois compara com a resolucao.</w:t>
      </w:r>
    </w:p>
    <w:p>
      <w:pPr>
        <w:pStyle w:val="ListBullet"/>
      </w:pPr>
      <w:r>
        <w:t>Repete com o Exame B. O que falhares, revê no Guia de Estudo e na Resolucao do exame real.</w:t>
      </w:r>
    </w:p>
    <w:p>
      <w:pPr>
        <w:pStyle w:val="ListBullet"/>
      </w:pPr>
      <w:r>
        <w:t>Decora padroes, nao texto: equals, array+contador+expand+copyOf, main de teste, validacoes.</w:t>
      </w:r>
    </w:p>
    <w:p>
      <w:pPr>
        <w:pStyle w:val="ListBullet"/>
      </w:pPr>
      <w:r>
        <w:t>Na Parte 1 escreve sempre um pequeno exemplo de codigo - vale pontos.</w:t>
      </w:r>
    </w:p>
    <w:p>
      <w:pPr>
        <w:pStyle w:val="ListBullet"/>
      </w:pPr>
      <w:r>
        <w:t>Na Parte 2, trata sempre os nulos e declara/trata as excecoes (throws ou try/catch).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