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Paradigmas de Programacao</w:t>
      </w:r>
    </w:p>
    <w:p>
      <w:pPr>
        <w:jc w:val="center"/>
      </w:pPr>
      <w:r>
        <w:rPr>
          <w:color w:val="404040"/>
          <w:sz w:val="28"/>
        </w:rPr>
        <w:t>Guia de Estudo Completo - Exame de Recurso</w:t>
      </w:r>
    </w:p>
    <w:p>
      <w:pPr>
        <w:jc w:val="center"/>
      </w:pPr>
      <w:r>
        <w:rPr>
          <w:i/>
          <w:color w:val="404040"/>
          <w:sz w:val="22"/>
        </w:rPr>
        <w:t>Projeto: Recolha de bens (AidBox / Container / Route)  -  Java + POO</w:t>
      </w:r>
    </w:p>
    <w:p/>
    <w:p>
      <w:pPr>
        <w:spacing w:after="120"/>
      </w:pPr>
      <w:r>
        <w:rPr>
          <w:b w:val="0"/>
          <w:i/>
        </w:rPr>
        <w:t>Este documento reune a teoria de POO explicada e aplicada ao teu trabalho pratico, os codigos completos que mais provavelmente saem no exame, e perguntas-tipo resolvidas. Regra de ouro do enunciado: nada de Java Collections Framework (ArrayList, HashSet, HashMap...) - tudo com arrays geridos a mao.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  <w:sz w:val="36"/>
        </w:rPr>
        <w:t>1. Visao geral do projeto</w:t>
      </w:r>
    </w:p>
    <w:p>
      <w:pPr>
        <w:spacing w:after="120"/>
      </w:pPr>
      <w:r>
        <w:rPr>
          <w:b w:val="0"/>
          <w:i w:val="0"/>
        </w:rPr>
        <w:t>Uma instituicao humanitaria recolhe bens essenciais (alimentos pereciveis e nao pereciveis, vestuario e medicamentos) depositados em caixas de suprimentos espalhadas por uma regiao. A aplicacao le sensores, decide o que recolher e gera rotas para os veiculos.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Modelo de dominio (quem contem quem)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Institution</w:t>
      </w:r>
      <w:r>
        <w:rPr>
          <w:rFonts w:ascii="Consolas" w:hAnsi="Consolas"/>
          <w:color w:val="1A1A1A"/>
          <w:sz w:val="18"/>
        </w:rPr>
        <w:br/>
        <w:t xml:space="preserve"> |-- AidBox[]        (caixas de suprimentos)</w:t>
      </w:r>
      <w:r>
        <w:rPr>
          <w:rFonts w:ascii="Consolas" w:hAnsi="Consolas"/>
          <w:color w:val="1A1A1A"/>
          <w:sz w:val="18"/>
        </w:rPr>
        <w:br/>
        <w:t xml:space="preserve"> |     |-- Container[]      (1 por ItemType)</w:t>
      </w:r>
      <w:r>
        <w:rPr>
          <w:rFonts w:ascii="Consolas" w:hAnsi="Consolas"/>
          <w:color w:val="1A1A1A"/>
          <w:sz w:val="18"/>
        </w:rPr>
        <w:br/>
        <w:t xml:space="preserve"> |           |-- Measurement[]   (leituras dos sensores)</w:t>
      </w:r>
      <w:r>
        <w:rPr>
          <w:rFonts w:ascii="Consolas" w:hAnsi="Consolas"/>
          <w:color w:val="1A1A1A"/>
          <w:sz w:val="18"/>
        </w:rPr>
        <w:br/>
        <w:t xml:space="preserve"> |-- Vehicle[]       (cada um recolhe 1 so ItemType)</w:t>
      </w:r>
      <w:r>
        <w:rPr>
          <w:rFonts w:ascii="Consolas" w:hAnsi="Consolas"/>
          <w:color w:val="1A1A1A"/>
          <w:sz w:val="18"/>
        </w:rPr>
        <w:br/>
        <w:t xml:space="preserve"> |-- PickingMap[]    (rotas geradas por dia)</w:t>
      </w:r>
      <w:r>
        <w:rPr>
          <w:rFonts w:ascii="Consolas" w:hAnsi="Consolas"/>
          <w:color w:val="1A1A1A"/>
          <w:sz w:val="18"/>
        </w:rPr>
        <w:br/>
        <w:t xml:space="preserve">           |-- Route[]</w:t>
      </w:r>
      <w:r>
        <w:rPr>
          <w:rFonts w:ascii="Consolas" w:hAnsi="Consolas"/>
          <w:color w:val="1A1A1A"/>
          <w:sz w:val="18"/>
        </w:rPr>
        <w:br/>
        <w:t xml:space="preserve">                 |-- Vehicle</w:t>
      </w:r>
      <w:r>
        <w:rPr>
          <w:rFonts w:ascii="Consolas" w:hAnsi="Consolas"/>
          <w:color w:val="1A1A1A"/>
          <w:sz w:val="18"/>
        </w:rPr>
        <w:br/>
        <w:t xml:space="preserve">                 |-- AidBox[]   (trajeto Base -&gt; ... -&gt; Base)</w:t>
      </w:r>
    </w:p>
    <w:p>
      <w:pPr>
        <w:spacing w:after="120"/>
      </w:pPr>
      <w:r>
        <w:rPr>
          <w:b w:val="0"/>
          <w:i w:val="0"/>
        </w:rPr>
        <w:t>ItemType: CLOTHING, MEDICINE, NON_PERISHABLE_FOOD, PERISHABLE_FOOD. Os pereciveis tem de ser recolhidos de imediato; os restantes esperam ate encher.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Arquitetura em camadas (contratos vs implementacoes)</w:t>
      </w:r>
    </w:p>
    <w:p>
      <w:pPr>
        <w:pStyle w:val="ListBullet"/>
      </w:pPr>
      <w:r>
        <w:rPr>
          <w:b/>
        </w:rPr>
        <w:t>com.estg.core</w:t>
      </w:r>
      <w:r>
        <w:t xml:space="preserve"> - os contratos (interfaces) fornecidos NAO se alteram; so se implementam.</w:t>
      </w:r>
    </w:p>
    <w:p>
      <w:pPr>
        <w:pStyle w:val="ListBullet"/>
      </w:pPr>
      <w:r>
        <w:rPr>
          <w:b/>
        </w:rPr>
        <w:t>Nucleo</w:t>
      </w:r>
      <w:r>
        <w:t xml:space="preserve"> - AidBox, Container, Measurement, GeographicCoordinates, Institution, ItemType.</w:t>
      </w:r>
    </w:p>
    <w:p>
      <w:pPr>
        <w:pStyle w:val="ListBullet"/>
      </w:pPr>
      <w:r>
        <w:rPr>
          <w:b/>
        </w:rPr>
        <w:t>pickingManagement</w:t>
      </w:r>
      <w:r>
        <w:t xml:space="preserve"> - Vehicle, Route, Strategy, RouteValidator, RouteGenerator, PickingMap, Report.</w:t>
      </w:r>
    </w:p>
    <w:p>
      <w:pPr>
        <w:pStyle w:val="ListBullet"/>
      </w:pPr>
      <w:r>
        <w:rPr>
          <w:b/>
        </w:rPr>
        <w:t>io</w:t>
      </w:r>
      <w:r>
        <w:t xml:space="preserve"> - Importer (ler JSON) e utilidades.</w:t>
      </w:r>
    </w:p>
    <w:p>
      <w:pPr>
        <w:pStyle w:val="ListBullet"/>
      </w:pPr>
      <w:r>
        <w:rPr>
          <w:b/>
        </w:rPr>
        <w:t>exceptions</w:t>
      </w:r>
      <w:r>
        <w:t xml:space="preserve"> - excecoes proprias (AidBoxException, ContainerException, ...).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  <w:sz w:val="36"/>
        </w:rPr>
        <w:t>2. Conceitos de POO (explicados e aplicados)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2.1 Interface vs classe (contratos)</w:t>
      </w:r>
    </w:p>
    <w:p>
      <w:pPr>
        <w:spacing w:after="120"/>
      </w:pPr>
      <w:r>
        <w:rPr>
          <w:b w:val="0"/>
          <w:i w:val="0"/>
        </w:rPr>
        <w:t>Uma interface e um contrato: so declara assinaturas de metodos, sem corpo nem estado. A classe que a implementa (implements) fornece o codigo. Programar "para a interface" reduz o acoplamento - podes trocar a implementacao sem mexer em quem a usa, e facilita testes.</w:t>
      </w:r>
    </w:p>
    <w:p>
      <w:pPr>
        <w:spacing w:after="120"/>
      </w:pPr>
      <w:r>
        <w:rPr>
          <w:b w:val="0"/>
          <w:i w:val="0"/>
        </w:rPr>
        <w:t>No projeto: AidBox (interface) / AidBoxImpl (classe). Exemplo de assinatura de contrato: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interface AidBox {</w:t>
      </w:r>
      <w:r>
        <w:rPr>
          <w:rFonts w:ascii="Consolas" w:hAnsi="Consolas"/>
          <w:color w:val="1A1A1A"/>
          <w:sz w:val="18"/>
        </w:rPr>
        <w:br/>
        <w:t xml:space="preserve">    String getCode();</w:t>
      </w:r>
      <w:r>
        <w:rPr>
          <w:rFonts w:ascii="Consolas" w:hAnsi="Consolas"/>
          <w:color w:val="1A1A1A"/>
          <w:sz w:val="18"/>
        </w:rPr>
        <w:br/>
        <w:t xml:space="preserve">    Container getContainer(ItemType type);</w:t>
      </w:r>
      <w:r>
        <w:rPr>
          <w:rFonts w:ascii="Consolas" w:hAnsi="Consolas"/>
          <w:color w:val="1A1A1A"/>
          <w:sz w:val="18"/>
        </w:rPr>
        <w:br/>
        <w:t xml:space="preserve">    boolean addContainer(Container c) throws ContainerException;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2.2 Encapsulamento</w:t>
      </w:r>
    </w:p>
    <w:p>
      <w:pPr>
        <w:spacing w:after="120"/>
      </w:pPr>
      <w:r>
        <w:rPr>
          <w:b w:val="0"/>
          <w:i w:val="0"/>
        </w:rPr>
        <w:t>Os atributos sao private e o acesso faz-se por getters/setters. Assim o objeto controla o seu proprio estado e mantem-no valido (invariantes). So se expoe o necessario.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private String code;          // escondido</w:t>
      </w:r>
      <w:r>
        <w:rPr>
          <w:rFonts w:ascii="Consolas" w:hAnsi="Consolas"/>
          <w:color w:val="1A1A1A"/>
          <w:sz w:val="18"/>
        </w:rPr>
        <w:br/>
        <w:t>public String getCode() {     // acesso controlado</w:t>
      </w:r>
      <w:r>
        <w:rPr>
          <w:rFonts w:ascii="Consolas" w:hAnsi="Consolas"/>
          <w:color w:val="1A1A1A"/>
          <w:sz w:val="18"/>
        </w:rPr>
        <w:br/>
        <w:t xml:space="preserve">    return this.code;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2.3 Copia defensiva (ponto que cai muito)</w:t>
      </w:r>
    </w:p>
    <w:p>
      <w:pPr>
        <w:spacing w:after="120"/>
      </w:pPr>
      <w:r>
        <w:rPr>
          <w:b w:val="0"/>
          <w:i w:val="0"/>
        </w:rPr>
        <w:t>Se um getter devolvesse o array interno, codigo externo podia altera-lo por fora e partir o encapsulamento. Por isso devolve-se uma COPIA. No projeto usa-se Arrays.copyOf, cortado no contador real para nao devolver posicoes nulas no fim.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@Override</w:t>
      </w:r>
      <w:r>
        <w:rPr>
          <w:rFonts w:ascii="Consolas" w:hAnsi="Consolas"/>
          <w:color w:val="1A1A1A"/>
          <w:sz w:val="18"/>
        </w:rPr>
        <w:br/>
        <w:t>public Container[] getContainers() {</w:t>
      </w:r>
      <w:r>
        <w:rPr>
          <w:rFonts w:ascii="Consolas" w:hAnsi="Consolas"/>
          <w:color w:val="1A1A1A"/>
          <w:sz w:val="18"/>
        </w:rPr>
        <w:br/>
        <w:t xml:space="preserve">    return Arrays.copyOf(this.containers, this.containerCounter);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2.4 equals() (igualdade logica)</w:t>
      </w:r>
    </w:p>
    <w:p>
      <w:pPr>
        <w:spacing w:after="120"/>
      </w:pPr>
      <w:r>
        <w:rPr>
          <w:b w:val="0"/>
          <w:i w:val="0"/>
        </w:rPr>
        <w:t>Por omissao, equals compara referencias (==). Redefine-se para comparar por identidade de negocio - aqui, pelo codigo. Passos seguros: verificar null, verificar o proprio objeto, exigir a mesma classe com getClass(), e so entao comparar o atributo-chave.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@Override</w:t>
      </w:r>
      <w:r>
        <w:rPr>
          <w:rFonts w:ascii="Consolas" w:hAnsi="Consolas"/>
          <w:color w:val="1A1A1A"/>
          <w:sz w:val="18"/>
        </w:rPr>
        <w:br/>
        <w:t>public boolean equals(Object obj) {</w:t>
      </w:r>
      <w:r>
        <w:rPr>
          <w:rFonts w:ascii="Consolas" w:hAnsi="Consolas"/>
          <w:color w:val="1A1A1A"/>
          <w:sz w:val="18"/>
        </w:rPr>
        <w:br/>
        <w:t xml:space="preserve">    if (obj == null) return false;</w:t>
      </w:r>
      <w:r>
        <w:rPr>
          <w:rFonts w:ascii="Consolas" w:hAnsi="Consolas"/>
          <w:color w:val="1A1A1A"/>
          <w:sz w:val="18"/>
        </w:rPr>
        <w:br/>
        <w:t xml:space="preserve">    if (obj == this) return true;</w:t>
      </w:r>
      <w:r>
        <w:rPr>
          <w:rFonts w:ascii="Consolas" w:hAnsi="Consolas"/>
          <w:color w:val="1A1A1A"/>
          <w:sz w:val="18"/>
        </w:rPr>
        <w:br/>
        <w:t xml:space="preserve">    if (obj.getClass() != this.getClass()) return false;</w:t>
      </w:r>
      <w:r>
        <w:rPr>
          <w:rFonts w:ascii="Consolas" w:hAnsi="Consolas"/>
          <w:color w:val="1A1A1A"/>
          <w:sz w:val="18"/>
        </w:rPr>
        <w:br/>
        <w:t xml:space="preserve">    AidBoxImpl other = (AidBoxImpl) obj;</w:t>
      </w:r>
      <w:r>
        <w:rPr>
          <w:rFonts w:ascii="Consolas" w:hAnsi="Consolas"/>
          <w:color w:val="1A1A1A"/>
          <w:sz w:val="18"/>
        </w:rPr>
        <w:br/>
        <w:t xml:space="preserve">    return this.code.equals(other.getCode());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spacing w:after="120"/>
      </w:pPr>
      <w:r>
        <w:rPr>
          <w:b w:val="0"/>
          <w:i w:val="0"/>
        </w:rPr>
        <w:t>Nota: se usasses estruturas baseadas em hash terias de redefinir tambem hashCode() para respeitar o contrato "iguais =&gt; mesmo hashCode". getClass() (em vez de instanceof) obriga a mesma classe exata.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2.5 clone() - copia superficial vs profunda</w:t>
      </w:r>
    </w:p>
    <w:p>
      <w:pPr>
        <w:spacing w:after="120"/>
      </w:pPr>
      <w:r>
        <w:rPr>
          <w:b w:val="0"/>
          <w:i w:val="0"/>
        </w:rPr>
        <w:t>Copia superficial (shallow): copia os campos; objetos referenciados ficam PARTILHADOS. Copia profunda (deep): tambem duplica os objetos internos, ficando independentes. Implementa-se com Cloneable + override de clone(); super.clone() faz o shallow, depois duplica-se o que for preciso.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AidBoxImpl implements AidBox, Cloneable {</w:t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Object clone() throws CloneNotSupportedException {</w:t>
      </w:r>
      <w:r>
        <w:rPr>
          <w:rFonts w:ascii="Consolas" w:hAnsi="Consolas"/>
          <w:color w:val="1A1A1A"/>
          <w:sz w:val="18"/>
        </w:rPr>
        <w:br/>
        <w:t xml:space="preserve">        AidBoxImpl cloned = (AidBoxImpl) super.clone();   // shallow</w:t>
      </w:r>
      <w:r>
        <w:rPr>
          <w:rFonts w:ascii="Consolas" w:hAnsi="Consolas"/>
          <w:color w:val="1A1A1A"/>
          <w:sz w:val="18"/>
        </w:rPr>
        <w:br/>
        <w:t xml:space="preserve">        cloned.containers = new Container[this.containers.length];</w:t>
      </w:r>
      <w:r>
        <w:rPr>
          <w:rFonts w:ascii="Consolas" w:hAnsi="Consolas"/>
          <w:color w:val="1A1A1A"/>
          <w:sz w:val="18"/>
        </w:rPr>
        <w:br/>
        <w:t xml:space="preserve">        for (int i = 0; i &lt; this.containerCounter; i++) {  // profunda p/ array</w:t>
      </w:r>
      <w:r>
        <w:rPr>
          <w:rFonts w:ascii="Consolas" w:hAnsi="Consolas"/>
          <w:color w:val="1A1A1A"/>
          <w:sz w:val="18"/>
        </w:rPr>
        <w:br/>
        <w:t xml:space="preserve">            cloned.containers[i] = this.containers[i];</w:t>
      </w:r>
      <w:r>
        <w:rPr>
          <w:rFonts w:ascii="Consolas" w:hAnsi="Consolas"/>
          <w:color w:val="1A1A1A"/>
          <w:sz w:val="18"/>
        </w:rPr>
        <w:br/>
        <w:t xml:space="preserve">        }</w:t>
      </w:r>
      <w:r>
        <w:rPr>
          <w:rFonts w:ascii="Consolas" w:hAnsi="Consolas"/>
          <w:color w:val="1A1A1A"/>
          <w:sz w:val="18"/>
        </w:rPr>
        <w:br/>
        <w:t xml:space="preserve">        return cloned;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2.6 Heranca e polimorfismo</w:t>
      </w:r>
    </w:p>
    <w:p>
      <w:pPr>
        <w:spacing w:after="120"/>
      </w:pPr>
      <w:r>
        <w:rPr>
          <w:b w:val="0"/>
          <w:i w:val="0"/>
        </w:rPr>
        <w:t>Heranca (extends) modela "e-um": uma subclasse reutiliza e especializa a superclasse. No enunciado, RefrigeratedVehicle e um Vehicle especial (so pereciveis; nao circula mais que um no maximo de km com carga). Polimorfismo: a mesma chamada resolve-se conforme o tipo real em runtime.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RefrigeratedVehicle extends VehicleImpl {</w:t>
      </w:r>
      <w:r>
        <w:rPr>
          <w:rFonts w:ascii="Consolas" w:hAnsi="Consolas"/>
          <w:color w:val="1A1A1A"/>
          <w:sz w:val="18"/>
        </w:rPr>
        <w:br/>
        <w:t xml:space="preserve">    private double maxLoadedKm;</w:t>
      </w:r>
      <w:r>
        <w:rPr>
          <w:rFonts w:ascii="Consolas" w:hAnsi="Consolas"/>
          <w:color w:val="1A1A1A"/>
          <w:sz w:val="18"/>
        </w:rPr>
        <w:br/>
        <w:t xml:space="preserve">    public RefrigeratedVehicle(String code, double capacity, double maxLoadedKm) {</w:t>
      </w:r>
      <w:r>
        <w:rPr>
          <w:rFonts w:ascii="Consolas" w:hAnsi="Consolas"/>
          <w:color w:val="1A1A1A"/>
          <w:sz w:val="18"/>
        </w:rPr>
        <w:br/>
        <w:t xml:space="preserve">        super(code, ItemType.PERISHABLE_FOOD, capacity);</w:t>
      </w:r>
      <w:r>
        <w:rPr>
          <w:rFonts w:ascii="Consolas" w:hAnsi="Consolas"/>
          <w:color w:val="1A1A1A"/>
          <w:sz w:val="18"/>
        </w:rPr>
        <w:br/>
        <w:t xml:space="preserve">        this.maxLoadedKm = maxLoadedKm;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 xml:space="preserve">    public double getMaxLoadedKm() { return this.maxLoadedKm; }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// polimorfismo: funciona para qualquer Vehicle</w:t>
      </w:r>
      <w:r>
        <w:rPr>
          <w:rFonts w:ascii="Consolas" w:hAnsi="Consolas"/>
          <w:color w:val="1A1A1A"/>
          <w:sz w:val="18"/>
        </w:rPr>
        <w:br/>
        <w:t>for (Vehicle v : vehicles) {</w:t>
      </w:r>
      <w:r>
        <w:rPr>
          <w:rFonts w:ascii="Consolas" w:hAnsi="Consolas"/>
          <w:color w:val="1A1A1A"/>
          <w:sz w:val="18"/>
        </w:rPr>
        <w:br/>
        <w:t xml:space="preserve">    System.out.println(v.getSupplyType());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2.7 Classe abstrata vs interface</w:t>
      </w:r>
    </w:p>
    <w:p>
      <w:pPr>
        <w:spacing w:after="120"/>
      </w:pPr>
      <w:r>
        <w:rPr>
          <w:b w:val="0"/>
          <w:i w:val="0"/>
        </w:rPr>
        <w:t>Classe abstrata: pode ter estado, construtor e metodos concretos e abstratos; heranca simples (extends). Interface: so contrato (e constantes); heranca multipla (implements varias). Regra pratica: interface para "o que faz", abstrata para partilhar codigo comum entre subclasses.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2.8 Enum</w:t>
      </w:r>
    </w:p>
    <w:p>
      <w:pPr>
        <w:spacing w:after="120"/>
      </w:pPr>
      <w:r>
        <w:rPr>
          <w:b w:val="0"/>
          <w:i w:val="0"/>
        </w:rPr>
        <w:t>Um enum e um conjunto fixo de constantes com tipo proprio; pode ter metodos. E seguro (type-safe) e legivel em switch/comparacoes.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enum ItemType {</w:t>
      </w:r>
      <w:r>
        <w:rPr>
          <w:rFonts w:ascii="Consolas" w:hAnsi="Consolas"/>
          <w:color w:val="1A1A1A"/>
          <w:sz w:val="18"/>
        </w:rPr>
        <w:br/>
        <w:t xml:space="preserve">    CLOTHING, MEDICINE, NON_PERISHABLE_FOOD, PERISHABLE_FOOD;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public String toReadable() {</w:t>
      </w:r>
      <w:r>
        <w:rPr>
          <w:rFonts w:ascii="Consolas" w:hAnsi="Consolas"/>
          <w:color w:val="1A1A1A"/>
          <w:sz w:val="18"/>
        </w:rPr>
        <w:br/>
        <w:t xml:space="preserve">        switch (this) {</w:t>
      </w:r>
      <w:r>
        <w:rPr>
          <w:rFonts w:ascii="Consolas" w:hAnsi="Consolas"/>
          <w:color w:val="1A1A1A"/>
          <w:sz w:val="18"/>
        </w:rPr>
        <w:br/>
        <w:t xml:space="preserve">            case CLOTHING: return "Vestuario";</w:t>
      </w:r>
      <w:r>
        <w:rPr>
          <w:rFonts w:ascii="Consolas" w:hAnsi="Consolas"/>
          <w:color w:val="1A1A1A"/>
          <w:sz w:val="18"/>
        </w:rPr>
        <w:br/>
        <w:t xml:space="preserve">            case MEDICINE: return "Medicamentos";</w:t>
      </w:r>
      <w:r>
        <w:rPr>
          <w:rFonts w:ascii="Consolas" w:hAnsi="Consolas"/>
          <w:color w:val="1A1A1A"/>
          <w:sz w:val="18"/>
        </w:rPr>
        <w:br/>
        <w:t xml:space="preserve">            case NON_PERISHABLE_FOOD: return "Alimentos nao pereciveis";</w:t>
      </w:r>
      <w:r>
        <w:rPr>
          <w:rFonts w:ascii="Consolas" w:hAnsi="Consolas"/>
          <w:color w:val="1A1A1A"/>
          <w:sz w:val="18"/>
        </w:rPr>
        <w:br/>
        <w:t xml:space="preserve">            default: return "Alimentos pereciveis";</w:t>
      </w:r>
      <w:r>
        <w:rPr>
          <w:rFonts w:ascii="Consolas" w:hAnsi="Consolas"/>
          <w:color w:val="1A1A1A"/>
          <w:sz w:val="18"/>
        </w:rPr>
        <w:br/>
        <w:t xml:space="preserve">        }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2.9 Excecoes</w:t>
      </w:r>
    </w:p>
    <w:p>
      <w:pPr>
        <w:spacing w:after="120"/>
      </w:pPr>
      <w:r>
        <w:rPr>
          <w:b w:val="0"/>
          <w:i w:val="0"/>
        </w:rPr>
        <w:t>Checked (estendem Exception): o compilador obriga a try/catch ou a declarar throws - e o caso das excecoes do projeto. Unchecked (estendem RuntimeException): nao obrigam (ex.: NullPointerException). Criam-se excecoes proprias para dar significado aos erros do dominio.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ContainerException extends Exception {</w:t>
      </w:r>
      <w:r>
        <w:rPr>
          <w:rFonts w:ascii="Consolas" w:hAnsi="Consolas"/>
          <w:color w:val="1A1A1A"/>
          <w:sz w:val="18"/>
        </w:rPr>
        <w:br/>
        <w:t xml:space="preserve">    public ContainerException(String message) { super(message); }</w:t>
      </w:r>
      <w:r>
        <w:rPr>
          <w:rFonts w:ascii="Consolas" w:hAnsi="Consolas"/>
          <w:color w:val="1A1A1A"/>
          <w:sz w:val="18"/>
        </w:rPr>
        <w:br/>
        <w:t xml:space="preserve">    public ContainerException(String message, Throwable cause) {</w:t>
      </w:r>
      <w:r>
        <w:rPr>
          <w:rFonts w:ascii="Consolas" w:hAnsi="Consolas"/>
          <w:color w:val="1A1A1A"/>
          <w:sz w:val="18"/>
        </w:rPr>
        <w:br/>
        <w:t xml:space="preserve">        super(message, cause);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// uso: declara na assinatura e lanca</w:t>
      </w:r>
      <w:r>
        <w:rPr>
          <w:rFonts w:ascii="Consolas" w:hAnsi="Consolas"/>
          <w:color w:val="1A1A1A"/>
          <w:sz w:val="18"/>
        </w:rPr>
        <w:br/>
        <w:t>public boolean addContainer(Container c) throws ContainerException {</w:t>
      </w:r>
      <w:r>
        <w:rPr>
          <w:rFonts w:ascii="Consolas" w:hAnsi="Consolas"/>
          <w:color w:val="1A1A1A"/>
          <w:sz w:val="18"/>
        </w:rPr>
        <w:br/>
        <w:t xml:space="preserve">    if (c == null) throw new ContainerException("O container e nulo!");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2.10 static e final</w:t>
      </w:r>
    </w:p>
    <w:p>
      <w:pPr>
        <w:spacing w:after="120"/>
      </w:pPr>
      <w:r>
        <w:rPr>
          <w:b w:val="0"/>
          <w:i w:val="0"/>
        </w:rPr>
        <w:t>static pertence a classe (partilhado por todas as instancias); final e imutavel depois de atribuido. Juntos definem constantes. No projeto: fatores de expansao e tamanhos iniciais dos arrays.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private static final int INITIAL_SIZE = 10;</w:t>
      </w:r>
      <w:r>
        <w:rPr>
          <w:rFonts w:ascii="Consolas" w:hAnsi="Consolas"/>
          <w:color w:val="1A1A1A"/>
          <w:sz w:val="18"/>
        </w:rPr>
        <w:br/>
        <w:t>private static final int EXPAND = 2;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2.11 Agregacao vs composicao</w:t>
      </w:r>
    </w:p>
    <w:p>
      <w:pPr>
        <w:pStyle w:val="ListBullet"/>
      </w:pPr>
      <w:r>
        <w:rPr>
          <w:b/>
        </w:rPr>
        <w:t>Agregacao:</w:t>
      </w:r>
      <w:r>
        <w:t xml:space="preserve"> relacao "tem-um" em que as partes tem vida propria (a Institution agrega Vehicles).</w:t>
      </w:r>
    </w:p>
    <w:p>
      <w:pPr>
        <w:pStyle w:val="ListBullet"/>
      </w:pPr>
      <w:r>
        <w:rPr>
          <w:b/>
        </w:rPr>
        <w:t>Composicao:</w:t>
      </w:r>
      <w:r>
        <w:t xml:space="preserve"> relacao mais forte - a parte nao faz sentido sem o todo (um Measurement pertence a um Container).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  <w:sz w:val="36"/>
        </w:rPr>
        <w:t>3. Mecanica especifica do projeto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3.1 Arrays sem Collections + expansao dinamica</w:t>
      </w:r>
    </w:p>
    <w:p>
      <w:pPr>
        <w:spacing w:after="120"/>
      </w:pPr>
      <w:r>
        <w:rPr>
          <w:b w:val="0"/>
          <w:i w:val="0"/>
        </w:rPr>
        <w:t>Como o JCF e proibido, cada colecao e: um array + um contador (no real de elementos) + um metodo privado que duplica o array quando enche. E o padrao repetido em quase todas as classes.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private Container[] containers;</w:t>
      </w:r>
      <w:r>
        <w:rPr>
          <w:rFonts w:ascii="Consolas" w:hAnsi="Consolas"/>
          <w:color w:val="1A1A1A"/>
          <w:sz w:val="18"/>
        </w:rPr>
        <w:br/>
        <w:t>private int containerCounter;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private void expand() {</w:t>
      </w:r>
      <w:r>
        <w:rPr>
          <w:rFonts w:ascii="Consolas" w:hAnsi="Consolas"/>
          <w:color w:val="1A1A1A"/>
          <w:sz w:val="18"/>
        </w:rPr>
        <w:br/>
        <w:t xml:space="preserve">    Container[] novo = new Container[containers.length * EXPAND];</w:t>
      </w:r>
      <w:r>
        <w:rPr>
          <w:rFonts w:ascii="Consolas" w:hAnsi="Consolas"/>
          <w:color w:val="1A1A1A"/>
          <w:sz w:val="18"/>
        </w:rPr>
        <w:br/>
        <w:t xml:space="preserve">    for (int i = 0; i &lt; containers.length; i++) {</w:t>
      </w:r>
      <w:r>
        <w:rPr>
          <w:rFonts w:ascii="Consolas" w:hAnsi="Consolas"/>
          <w:color w:val="1A1A1A"/>
          <w:sz w:val="18"/>
        </w:rPr>
        <w:br/>
        <w:t xml:space="preserve">        novo[i] = containers[i];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 xml:space="preserve">    containers = novo;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3.2 Strategy - criterio de geracao de rotas</w:t>
      </w:r>
    </w:p>
    <w:p>
      <w:pPr>
        <w:spacing w:after="120"/>
      </w:pPr>
      <w:r>
        <w:rPr>
          <w:b w:val="0"/>
          <w:i w:val="0"/>
        </w:rPr>
        <w:t>O padrao Strategy encapsula o algoritmo de decisao num objeto proprio, permitindo troca-lo sem alterar o resto. StrategyImpl percorre os veiculos ativos e, para cada AidBox, verifica se ha o container do tipo certo, se ha carga a recolher e se o RouteValidator permite (capacidade).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3.3 RouteValidator - validacao de capacidade</w:t>
      </w:r>
    </w:p>
    <w:p>
      <w:pPr>
        <w:spacing w:after="120"/>
      </w:pPr>
      <w:r>
        <w:rPr>
          <w:b w:val="0"/>
          <w:i w:val="0"/>
        </w:rPr>
        <w:t>Antes de juntar um AidBox a rota, soma a carga (ultima medicao) dos containers ja na rota, do tipo do veiculo, mais a nova carga, e verifica se cabe na capacidade maxima do veiculo.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3.4 RouteGenerator + Report</w:t>
      </w:r>
    </w:p>
    <w:p>
      <w:pPr>
        <w:spacing w:after="120"/>
      </w:pPr>
      <w:r>
        <w:rPr>
          <w:b w:val="0"/>
          <w:i w:val="0"/>
        </w:rPr>
        <w:t>O RouteGenerator invoca a Strategy e preenche o Report com estatisticas: veiculos usados/nao usados, containers recolhidos/nao recolhidos, distancia e duracao totais e a data.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3.5 Importacao de JSON</w:t>
      </w:r>
    </w:p>
    <w:p>
      <w:pPr>
        <w:spacing w:after="120"/>
      </w:pPr>
      <w:r>
        <w:rPr>
          <w:b w:val="0"/>
          <w:i w:val="0"/>
        </w:rPr>
        <w:t>O Importer le AidBoxes.json (codigo, zona, latitude/longitude e containers em kg) e Distances.json (distancia em metros, duracao em segundos; a "Base" e o ponto de partida e de chegada), e instancia os objetos do dominio. Recomenda-se a biblioteca json-simple.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3.6 Requisito adicional - simulacao do sensor</w:t>
      </w:r>
    </w:p>
    <w:p>
      <w:pPr>
        <w:spacing w:after="120"/>
      </w:pPr>
      <w:r>
        <w:rPr>
          <w:b w:val="0"/>
          <w:i w:val="0"/>
        </w:rPr>
        <w:t>E pedida uma classe que gere aleatoriamente a leitura do peso de um container num dado instante, respeitando os limites [0, capacidade]. Ver codigo completo na seccao 4.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  <w:sz w:val="36"/>
        </w:rPr>
        <w:t>4. Codigos completos (provaveis no exame)</w:t>
      </w:r>
    </w:p>
    <w:p>
      <w:pPr>
        <w:spacing w:after="120"/>
      </w:pPr>
      <w:r>
        <w:rPr>
          <w:b w:val="0"/>
          <w:i w:val="0"/>
        </w:rPr>
        <w:t>Implementacoes completas e prontas a adaptar. Sao exatamente o tipo de codigo que costuma ser pedido: interface+impl, equals, clone, excecoes, gestao de array, enum, validacao e simulacao.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4.1 Esqueleto interface + classe de implementacao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// Contrato (nao se altera)</w:t>
      </w:r>
      <w:r>
        <w:rPr>
          <w:rFonts w:ascii="Consolas" w:hAnsi="Consolas"/>
          <w:color w:val="1A1A1A"/>
          <w:sz w:val="18"/>
        </w:rPr>
        <w:br/>
        <w:t>public interface Container {</w:t>
      </w:r>
      <w:r>
        <w:rPr>
          <w:rFonts w:ascii="Consolas" w:hAnsi="Consolas"/>
          <w:color w:val="1A1A1A"/>
          <w:sz w:val="18"/>
        </w:rPr>
        <w:br/>
        <w:t xml:space="preserve">    String getCode();</w:t>
      </w:r>
      <w:r>
        <w:rPr>
          <w:rFonts w:ascii="Consolas" w:hAnsi="Consolas"/>
          <w:color w:val="1A1A1A"/>
          <w:sz w:val="18"/>
        </w:rPr>
        <w:br/>
        <w:t xml:space="preserve">    double getCapacity();</w:t>
      </w:r>
      <w:r>
        <w:rPr>
          <w:rFonts w:ascii="Consolas" w:hAnsi="Consolas"/>
          <w:color w:val="1A1A1A"/>
          <w:sz w:val="18"/>
        </w:rPr>
        <w:br/>
        <w:t xml:space="preserve">    ItemType getType();</w:t>
      </w:r>
      <w:r>
        <w:rPr>
          <w:rFonts w:ascii="Consolas" w:hAnsi="Consolas"/>
          <w:color w:val="1A1A1A"/>
          <w:sz w:val="18"/>
        </w:rPr>
        <w:br/>
        <w:t xml:space="preserve">    Measurement[] getMeasurements();</w:t>
      </w:r>
      <w:r>
        <w:rPr>
          <w:rFonts w:ascii="Consolas" w:hAnsi="Consolas"/>
          <w:color w:val="1A1A1A"/>
          <w:sz w:val="18"/>
        </w:rPr>
        <w:br/>
        <w:t xml:space="preserve">    boolean addMeasurement(Measurement m) throws MeasurementException;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// Implementacao</w:t>
      </w:r>
      <w:r>
        <w:rPr>
          <w:rFonts w:ascii="Consolas" w:hAnsi="Consolas"/>
          <w:color w:val="1A1A1A"/>
          <w:sz w:val="18"/>
        </w:rPr>
        <w:br/>
        <w:t>public class ContainerImpl implements Container {</w:t>
      </w:r>
      <w:r>
        <w:rPr>
          <w:rFonts w:ascii="Consolas" w:hAnsi="Consolas"/>
          <w:color w:val="1A1A1A"/>
          <w:sz w:val="18"/>
        </w:rPr>
        <w:br/>
        <w:t xml:space="preserve">    private static final int INITIAL_SIZE = 10;</w:t>
      </w:r>
      <w:r>
        <w:rPr>
          <w:rFonts w:ascii="Consolas" w:hAnsi="Consolas"/>
          <w:color w:val="1A1A1A"/>
          <w:sz w:val="18"/>
        </w:rPr>
        <w:br/>
        <w:t xml:space="preserve">    private static final int EXPAND = 2;</w:t>
      </w:r>
      <w:r>
        <w:rPr>
          <w:rFonts w:ascii="Consolas" w:hAnsi="Consolas"/>
          <w:color w:val="1A1A1A"/>
          <w:sz w:val="18"/>
        </w:rPr>
        <w:br/>
        <w:t xml:space="preserve">    private final double capacity;</w:t>
      </w:r>
      <w:r>
        <w:rPr>
          <w:rFonts w:ascii="Consolas" w:hAnsi="Consolas"/>
          <w:color w:val="1A1A1A"/>
          <w:sz w:val="18"/>
        </w:rPr>
        <w:br/>
        <w:t xml:space="preserve">    private final String code;</w:t>
      </w:r>
      <w:r>
        <w:rPr>
          <w:rFonts w:ascii="Consolas" w:hAnsi="Consolas"/>
          <w:color w:val="1A1A1A"/>
          <w:sz w:val="18"/>
        </w:rPr>
        <w:br/>
        <w:t xml:space="preserve">    private final ItemType type;</w:t>
      </w:r>
      <w:r>
        <w:rPr>
          <w:rFonts w:ascii="Consolas" w:hAnsi="Consolas"/>
          <w:color w:val="1A1A1A"/>
          <w:sz w:val="18"/>
        </w:rPr>
        <w:br/>
        <w:t xml:space="preserve">    private Measurement[] measurements;</w:t>
      </w:r>
      <w:r>
        <w:rPr>
          <w:rFonts w:ascii="Consolas" w:hAnsi="Consolas"/>
          <w:color w:val="1A1A1A"/>
          <w:sz w:val="18"/>
        </w:rPr>
        <w:br/>
        <w:t xml:space="preserve">    private int measurementCounter;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public ContainerImpl(double capacity, String code, ItemType type) {</w:t>
      </w:r>
      <w:r>
        <w:rPr>
          <w:rFonts w:ascii="Consolas" w:hAnsi="Consolas"/>
          <w:color w:val="1A1A1A"/>
          <w:sz w:val="18"/>
        </w:rPr>
        <w:br/>
        <w:t xml:space="preserve">        this.capacity = capacity;</w:t>
      </w:r>
      <w:r>
        <w:rPr>
          <w:rFonts w:ascii="Consolas" w:hAnsi="Consolas"/>
          <w:color w:val="1A1A1A"/>
          <w:sz w:val="18"/>
        </w:rPr>
        <w:br/>
        <w:t xml:space="preserve">        this.code = code;</w:t>
      </w:r>
      <w:r>
        <w:rPr>
          <w:rFonts w:ascii="Consolas" w:hAnsi="Consolas"/>
          <w:color w:val="1A1A1A"/>
          <w:sz w:val="18"/>
        </w:rPr>
        <w:br/>
        <w:t xml:space="preserve">        this.type = type;</w:t>
      </w:r>
      <w:r>
        <w:rPr>
          <w:rFonts w:ascii="Consolas" w:hAnsi="Consolas"/>
          <w:color w:val="1A1A1A"/>
          <w:sz w:val="18"/>
        </w:rPr>
        <w:br/>
        <w:t xml:space="preserve">        this.measurements = new Measurement[INITIAL_SIZE];</w:t>
      </w:r>
      <w:r>
        <w:rPr>
          <w:rFonts w:ascii="Consolas" w:hAnsi="Consolas"/>
          <w:color w:val="1A1A1A"/>
          <w:sz w:val="18"/>
        </w:rPr>
        <w:br/>
        <w:t xml:space="preserve">        this.measurementCounter = 0;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 public String getCode()     { return code; }</w:t>
      </w:r>
      <w:r>
        <w:rPr>
          <w:rFonts w:ascii="Consolas" w:hAnsi="Consolas"/>
          <w:color w:val="1A1A1A"/>
          <w:sz w:val="18"/>
        </w:rPr>
        <w:br/>
        <w:t xml:space="preserve">    @Override public double getCapacity() { return capacity; }</w:t>
      </w:r>
      <w:r>
        <w:rPr>
          <w:rFonts w:ascii="Consolas" w:hAnsi="Consolas"/>
          <w:color w:val="1A1A1A"/>
          <w:sz w:val="18"/>
        </w:rPr>
        <w:br/>
        <w:t xml:space="preserve">    @Override public ItemType getType()   { return type;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4.2 addMeasurement com validacoes e expansao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@Override</w:t>
      </w:r>
      <w:r>
        <w:rPr>
          <w:rFonts w:ascii="Consolas" w:hAnsi="Consolas"/>
          <w:color w:val="1A1A1A"/>
          <w:sz w:val="18"/>
        </w:rPr>
        <w:br/>
        <w:t>public boolean addMeasurement(Measurement m) throws MeasurementException {</w:t>
      </w:r>
      <w:r>
        <w:rPr>
          <w:rFonts w:ascii="Consolas" w:hAnsi="Consolas"/>
          <w:color w:val="1A1A1A"/>
          <w:sz w:val="18"/>
        </w:rPr>
        <w:br/>
        <w:t xml:space="preserve">    if (m == null)</w:t>
      </w:r>
      <w:r>
        <w:rPr>
          <w:rFonts w:ascii="Consolas" w:hAnsi="Consolas"/>
          <w:color w:val="1A1A1A"/>
          <w:sz w:val="18"/>
        </w:rPr>
        <w:br/>
        <w:t xml:space="preserve">        throw new MeasurementException("A medicao e nula.");</w:t>
      </w:r>
      <w:r>
        <w:rPr>
          <w:rFonts w:ascii="Consolas" w:hAnsi="Consolas"/>
          <w:color w:val="1A1A1A"/>
          <w:sz w:val="18"/>
        </w:rPr>
        <w:br/>
        <w:t xml:space="preserve">    if (m.getValue() &lt; 0)</w:t>
      </w:r>
      <w:r>
        <w:rPr>
          <w:rFonts w:ascii="Consolas" w:hAnsi="Consolas"/>
          <w:color w:val="1A1A1A"/>
          <w:sz w:val="18"/>
        </w:rPr>
        <w:br/>
        <w:t xml:space="preserve">        throw new MeasurementException("O valor nao pode ser negativo.");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if (measurementCounter != 0) {</w:t>
      </w:r>
      <w:r>
        <w:rPr>
          <w:rFonts w:ascii="Consolas" w:hAnsi="Consolas"/>
          <w:color w:val="1A1A1A"/>
          <w:sz w:val="18"/>
        </w:rPr>
        <w:br/>
        <w:t xml:space="preserve">        Measurement ultima = measurements[measurementCounter - 1];</w:t>
      </w:r>
      <w:r>
        <w:rPr>
          <w:rFonts w:ascii="Consolas" w:hAnsi="Consolas"/>
          <w:color w:val="1A1A1A"/>
          <w:sz w:val="18"/>
        </w:rPr>
        <w:br/>
        <w:t xml:space="preserve">        if (m.getDate().isBefore(ultima.getDate()))</w:t>
      </w:r>
      <w:r>
        <w:rPr>
          <w:rFonts w:ascii="Consolas" w:hAnsi="Consolas"/>
          <w:color w:val="1A1A1A"/>
          <w:sz w:val="18"/>
        </w:rPr>
        <w:br/>
        <w:t xml:space="preserve">            throw new MeasurementException("Data anterior a ultima.");</w:t>
      </w:r>
      <w:r>
        <w:rPr>
          <w:rFonts w:ascii="Consolas" w:hAnsi="Consolas"/>
          <w:color w:val="1A1A1A"/>
          <w:sz w:val="18"/>
        </w:rPr>
        <w:br/>
        <w:t xml:space="preserve">        if (ultima.getDate().isEqual(m.getDate())) {</w:t>
      </w:r>
      <w:r>
        <w:rPr>
          <w:rFonts w:ascii="Consolas" w:hAnsi="Consolas"/>
          <w:color w:val="1A1A1A"/>
          <w:sz w:val="18"/>
        </w:rPr>
        <w:br/>
        <w:t xml:space="preserve">            if (ultima.getValue() != m.getValue())</w:t>
      </w:r>
      <w:r>
        <w:rPr>
          <w:rFonts w:ascii="Consolas" w:hAnsi="Consolas"/>
          <w:color w:val="1A1A1A"/>
          <w:sz w:val="18"/>
        </w:rPr>
        <w:br/>
        <w:t xml:space="preserve">                throw new MeasurementException("Mesma data, valor diferente.");</w:t>
      </w:r>
      <w:r>
        <w:rPr>
          <w:rFonts w:ascii="Consolas" w:hAnsi="Consolas"/>
          <w:color w:val="1A1A1A"/>
          <w:sz w:val="18"/>
        </w:rPr>
        <w:br/>
        <w:t xml:space="preserve">            return false;   // duplicado exato: ignora</w:t>
      </w:r>
      <w:r>
        <w:rPr>
          <w:rFonts w:ascii="Consolas" w:hAnsi="Consolas"/>
          <w:color w:val="1A1A1A"/>
          <w:sz w:val="18"/>
        </w:rPr>
        <w:br/>
        <w:t xml:space="preserve">        }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if (measurements.length == measurementCounter) expand();</w:t>
      </w:r>
      <w:r>
        <w:rPr>
          <w:rFonts w:ascii="Consolas" w:hAnsi="Consolas"/>
          <w:color w:val="1A1A1A"/>
          <w:sz w:val="18"/>
        </w:rPr>
        <w:br/>
        <w:t xml:space="preserve">    measurements[measurementCounter++] = m;</w:t>
      </w:r>
      <w:r>
        <w:rPr>
          <w:rFonts w:ascii="Consolas" w:hAnsi="Consolas"/>
          <w:color w:val="1A1A1A"/>
          <w:sz w:val="18"/>
        </w:rPr>
        <w:br/>
        <w:t xml:space="preserve">    return true;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4.3 addContainer sem tipos repetidos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@Override</w:t>
      </w:r>
      <w:r>
        <w:rPr>
          <w:rFonts w:ascii="Consolas" w:hAnsi="Consolas"/>
          <w:color w:val="1A1A1A"/>
          <w:sz w:val="18"/>
        </w:rPr>
        <w:br/>
        <w:t>public boolean addContainer(Container c) throws ContainerException {</w:t>
      </w:r>
      <w:r>
        <w:rPr>
          <w:rFonts w:ascii="Consolas" w:hAnsi="Consolas"/>
          <w:color w:val="1A1A1A"/>
          <w:sz w:val="18"/>
        </w:rPr>
        <w:br/>
        <w:t xml:space="preserve">    if (c == null)</w:t>
      </w:r>
      <w:r>
        <w:rPr>
          <w:rFonts w:ascii="Consolas" w:hAnsi="Consolas"/>
          <w:color w:val="1A1A1A"/>
          <w:sz w:val="18"/>
        </w:rPr>
        <w:br/>
        <w:t xml:space="preserve">        throw new ContainerException("O container e nulo!");</w:t>
      </w:r>
      <w:r>
        <w:rPr>
          <w:rFonts w:ascii="Consolas" w:hAnsi="Consolas"/>
          <w:color w:val="1A1A1A"/>
          <w:sz w:val="18"/>
        </w:rPr>
        <w:br/>
        <w:t xml:space="preserve">    if (findContainer(c) != -1)</w:t>
      </w:r>
      <w:r>
        <w:rPr>
          <w:rFonts w:ascii="Consolas" w:hAnsi="Consolas"/>
          <w:color w:val="1A1A1A"/>
          <w:sz w:val="18"/>
        </w:rPr>
        <w:br/>
        <w:t xml:space="preserve">        return false;                       // ja existe (mesmo codigo)</w:t>
      </w:r>
      <w:r>
        <w:rPr>
          <w:rFonts w:ascii="Consolas" w:hAnsi="Consolas"/>
          <w:color w:val="1A1A1A"/>
          <w:sz w:val="18"/>
        </w:rPr>
        <w:br/>
        <w:t xml:space="preserve">    if (getContainer(c.getType()) != null)  // ja ha um desse tipo</w:t>
      </w:r>
      <w:r>
        <w:rPr>
          <w:rFonts w:ascii="Consolas" w:hAnsi="Consolas"/>
          <w:color w:val="1A1A1A"/>
          <w:sz w:val="18"/>
        </w:rPr>
        <w:br/>
        <w:t xml:space="preserve">        throw new ContainerException("Ja existe container deste tipo!");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if (containerCounter == containers.length) expand();</w:t>
      </w:r>
      <w:r>
        <w:rPr>
          <w:rFonts w:ascii="Consolas" w:hAnsi="Consolas"/>
          <w:color w:val="1A1A1A"/>
          <w:sz w:val="18"/>
        </w:rPr>
        <w:br/>
        <w:t xml:space="preserve">    containers[containerCounter++] = c;</w:t>
      </w:r>
      <w:r>
        <w:rPr>
          <w:rFonts w:ascii="Consolas" w:hAnsi="Consolas"/>
          <w:color w:val="1A1A1A"/>
          <w:sz w:val="18"/>
        </w:rPr>
        <w:br/>
        <w:t xml:space="preserve">    return true;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private int findContainer(Container c) {</w:t>
      </w:r>
      <w:r>
        <w:rPr>
          <w:rFonts w:ascii="Consolas" w:hAnsi="Consolas"/>
          <w:color w:val="1A1A1A"/>
          <w:sz w:val="18"/>
        </w:rPr>
        <w:br/>
        <w:t xml:space="preserve">    for (int i = 0; i &lt; containerCounter; i++)</w:t>
      </w:r>
      <w:r>
        <w:rPr>
          <w:rFonts w:ascii="Consolas" w:hAnsi="Consolas"/>
          <w:color w:val="1A1A1A"/>
          <w:sz w:val="18"/>
        </w:rPr>
        <w:br/>
        <w:t xml:space="preserve">        if (containers[i].equals(c)) return i;</w:t>
      </w:r>
      <w:r>
        <w:rPr>
          <w:rFonts w:ascii="Consolas" w:hAnsi="Consolas"/>
          <w:color w:val="1A1A1A"/>
          <w:sz w:val="18"/>
        </w:rPr>
        <w:br/>
        <w:t xml:space="preserve">    return -1;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@Override</w:t>
      </w:r>
      <w:r>
        <w:rPr>
          <w:rFonts w:ascii="Consolas" w:hAnsi="Consolas"/>
          <w:color w:val="1A1A1A"/>
          <w:sz w:val="18"/>
        </w:rPr>
        <w:br/>
        <w:t>public Container getContainer(ItemType type) {</w:t>
      </w:r>
      <w:r>
        <w:rPr>
          <w:rFonts w:ascii="Consolas" w:hAnsi="Consolas"/>
          <w:color w:val="1A1A1A"/>
          <w:sz w:val="18"/>
        </w:rPr>
        <w:br/>
        <w:t xml:space="preserve">    for (int i = 0; i &lt; containerCounter; i++)</w:t>
      </w:r>
      <w:r>
        <w:rPr>
          <w:rFonts w:ascii="Consolas" w:hAnsi="Consolas"/>
          <w:color w:val="1A1A1A"/>
          <w:sz w:val="18"/>
        </w:rPr>
        <w:br/>
        <w:t xml:space="preserve">        if (containers[i].getType().equals(type)) return containers[i];</w:t>
      </w:r>
      <w:r>
        <w:rPr>
          <w:rFonts w:ascii="Consolas" w:hAnsi="Consolas"/>
          <w:color w:val="1A1A1A"/>
          <w:sz w:val="18"/>
        </w:rPr>
        <w:br/>
        <w:t xml:space="preserve">    return null;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4.4 equals() e toString()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@Override</w:t>
      </w:r>
      <w:r>
        <w:rPr>
          <w:rFonts w:ascii="Consolas" w:hAnsi="Consolas"/>
          <w:color w:val="1A1A1A"/>
          <w:sz w:val="18"/>
        </w:rPr>
        <w:br/>
        <w:t>public boolean equals(Object obj) {</w:t>
      </w:r>
      <w:r>
        <w:rPr>
          <w:rFonts w:ascii="Consolas" w:hAnsi="Consolas"/>
          <w:color w:val="1A1A1A"/>
          <w:sz w:val="18"/>
        </w:rPr>
        <w:br/>
        <w:t xml:space="preserve">    if (obj == null) return false;</w:t>
      </w:r>
      <w:r>
        <w:rPr>
          <w:rFonts w:ascii="Consolas" w:hAnsi="Consolas"/>
          <w:color w:val="1A1A1A"/>
          <w:sz w:val="18"/>
        </w:rPr>
        <w:br/>
        <w:t xml:space="preserve">    if (obj == this) return true;</w:t>
      </w:r>
      <w:r>
        <w:rPr>
          <w:rFonts w:ascii="Consolas" w:hAnsi="Consolas"/>
          <w:color w:val="1A1A1A"/>
          <w:sz w:val="18"/>
        </w:rPr>
        <w:br/>
        <w:t xml:space="preserve">    if (obj.getClass() != this.getClass()) return false;</w:t>
      </w:r>
      <w:r>
        <w:rPr>
          <w:rFonts w:ascii="Consolas" w:hAnsi="Consolas"/>
          <w:color w:val="1A1A1A"/>
          <w:sz w:val="18"/>
        </w:rPr>
        <w:br/>
        <w:t xml:space="preserve">    ContainerImpl other = (ContainerImpl) obj;</w:t>
      </w:r>
      <w:r>
        <w:rPr>
          <w:rFonts w:ascii="Consolas" w:hAnsi="Consolas"/>
          <w:color w:val="1A1A1A"/>
          <w:sz w:val="18"/>
        </w:rPr>
        <w:br/>
        <w:t xml:space="preserve">    return this.code.equals(other.getCode());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@Override</w:t>
      </w:r>
      <w:r>
        <w:rPr>
          <w:rFonts w:ascii="Consolas" w:hAnsi="Consolas"/>
          <w:color w:val="1A1A1A"/>
          <w:sz w:val="18"/>
        </w:rPr>
        <w:br/>
        <w:t>public String toString() {</w:t>
      </w:r>
      <w:r>
        <w:rPr>
          <w:rFonts w:ascii="Consolas" w:hAnsi="Consolas"/>
          <w:color w:val="1A1A1A"/>
          <w:sz w:val="18"/>
        </w:rPr>
        <w:br/>
        <w:t xml:space="preserve">    StringBuilder sb = new StringBuilder();</w:t>
      </w:r>
      <w:r>
        <w:rPr>
          <w:rFonts w:ascii="Consolas" w:hAnsi="Consolas"/>
          <w:color w:val="1A1A1A"/>
          <w:sz w:val="18"/>
        </w:rPr>
        <w:br/>
        <w:t xml:space="preserve">    sb.append("Codigo: ").append(code).append("\n");</w:t>
      </w:r>
      <w:r>
        <w:rPr>
          <w:rFonts w:ascii="Consolas" w:hAnsi="Consolas"/>
          <w:color w:val="1A1A1A"/>
          <w:sz w:val="18"/>
        </w:rPr>
        <w:br/>
        <w:t xml:space="preserve">    sb.append("Capacidade: ").append(capacity).append(" kg\n");</w:t>
      </w:r>
      <w:r>
        <w:rPr>
          <w:rFonts w:ascii="Consolas" w:hAnsi="Consolas"/>
          <w:color w:val="1A1A1A"/>
          <w:sz w:val="18"/>
        </w:rPr>
        <w:br/>
        <w:t xml:space="preserve">    sb.append("Tipo: ").append(type).append("\n");</w:t>
      </w:r>
      <w:r>
        <w:rPr>
          <w:rFonts w:ascii="Consolas" w:hAnsi="Consolas"/>
          <w:color w:val="1A1A1A"/>
          <w:sz w:val="18"/>
        </w:rPr>
        <w:br/>
        <w:t xml:space="preserve">    return sb.toString();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4.5 clone() com copia profunda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AidBoxImpl implements AidBox, Cloneable {</w:t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Object clone() throws CloneNotSupportedException {</w:t>
      </w:r>
      <w:r>
        <w:rPr>
          <w:rFonts w:ascii="Consolas" w:hAnsi="Consolas"/>
          <w:color w:val="1A1A1A"/>
          <w:sz w:val="18"/>
        </w:rPr>
        <w:br/>
        <w:t xml:space="preserve">        AidBoxImpl cloned = (AidBoxImpl) super.clone();</w:t>
      </w:r>
      <w:r>
        <w:rPr>
          <w:rFonts w:ascii="Consolas" w:hAnsi="Consolas"/>
          <w:color w:val="1A1A1A"/>
          <w:sz w:val="18"/>
        </w:rPr>
        <w:br/>
        <w:t xml:space="preserve">        cloned.containers = new Container[this.containers.length];</w:t>
      </w:r>
      <w:r>
        <w:rPr>
          <w:rFonts w:ascii="Consolas" w:hAnsi="Consolas"/>
          <w:color w:val="1A1A1A"/>
          <w:sz w:val="18"/>
        </w:rPr>
        <w:br/>
        <w:t xml:space="preserve">        for (int i = 0; i &lt; this.containerCounter; i++)</w:t>
      </w:r>
      <w:r>
        <w:rPr>
          <w:rFonts w:ascii="Consolas" w:hAnsi="Consolas"/>
          <w:color w:val="1A1A1A"/>
          <w:sz w:val="18"/>
        </w:rPr>
        <w:br/>
        <w:t xml:space="preserve">            cloned.containers[i] = this.containers[i];</w:t>
      </w:r>
      <w:r>
        <w:rPr>
          <w:rFonts w:ascii="Consolas" w:hAnsi="Consolas"/>
          <w:color w:val="1A1A1A"/>
          <w:sz w:val="18"/>
        </w:rPr>
        <w:br/>
        <w:t xml:space="preserve">        return cloned;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4.6 Classe de excecao personalizada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RouteException extends Exception {</w:t>
      </w:r>
      <w:r>
        <w:rPr>
          <w:rFonts w:ascii="Consolas" w:hAnsi="Consolas"/>
          <w:color w:val="1A1A1A"/>
          <w:sz w:val="18"/>
        </w:rPr>
        <w:br/>
        <w:t xml:space="preserve">    public RouteException(String message) {</w:t>
      </w:r>
      <w:r>
        <w:rPr>
          <w:rFonts w:ascii="Consolas" w:hAnsi="Consolas"/>
          <w:color w:val="1A1A1A"/>
          <w:sz w:val="18"/>
        </w:rPr>
        <w:br/>
        <w:t xml:space="preserve">        super(message);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 xml:space="preserve">    public RouteException(String message, Throwable cause) {</w:t>
      </w:r>
      <w:r>
        <w:rPr>
          <w:rFonts w:ascii="Consolas" w:hAnsi="Consolas"/>
          <w:color w:val="1A1A1A"/>
          <w:sz w:val="18"/>
        </w:rPr>
        <w:br/>
        <w:t xml:space="preserve">        super(message, cause);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4.7 Enum com metodo utilitario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enum ItemType {</w:t>
      </w:r>
      <w:r>
        <w:rPr>
          <w:rFonts w:ascii="Consolas" w:hAnsi="Consolas"/>
          <w:color w:val="1A1A1A"/>
          <w:sz w:val="18"/>
        </w:rPr>
        <w:br/>
        <w:t xml:space="preserve">    CLOTHING, MEDICINE, NON_PERISHABLE_FOOD, PERISHABLE_FOOD;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public boolean isPerishable() {</w:t>
      </w:r>
      <w:r>
        <w:rPr>
          <w:rFonts w:ascii="Consolas" w:hAnsi="Consolas"/>
          <w:color w:val="1A1A1A"/>
          <w:sz w:val="18"/>
        </w:rPr>
        <w:br/>
        <w:t xml:space="preserve">        return this == PERISHABLE_FOOD;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4.8 addAidBox a rota + remover (array shift)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@Override</w:t>
      </w:r>
      <w:r>
        <w:rPr>
          <w:rFonts w:ascii="Consolas" w:hAnsi="Consolas"/>
          <w:color w:val="1A1A1A"/>
          <w:sz w:val="18"/>
        </w:rPr>
        <w:br/>
        <w:t>public void addAidBox(AidBox ab) throws RouteException {</w:t>
      </w:r>
      <w:r>
        <w:rPr>
          <w:rFonts w:ascii="Consolas" w:hAnsi="Consolas"/>
          <w:color w:val="1A1A1A"/>
          <w:sz w:val="18"/>
        </w:rPr>
        <w:br/>
        <w:t xml:space="preserve">    if (ab == null) throw new RouteException("AidBox nula!");</w:t>
      </w:r>
      <w:r>
        <w:rPr>
          <w:rFonts w:ascii="Consolas" w:hAnsi="Consolas"/>
          <w:color w:val="1A1A1A"/>
          <w:sz w:val="18"/>
        </w:rPr>
        <w:br/>
        <w:t xml:space="preserve">    if (containsAidBox(ab)) throw new RouteException("Ja esta na rota.");</w:t>
      </w:r>
      <w:r>
        <w:rPr>
          <w:rFonts w:ascii="Consolas" w:hAnsi="Consolas"/>
          <w:color w:val="1A1A1A"/>
          <w:sz w:val="18"/>
        </w:rPr>
        <w:br/>
        <w:t xml:space="preserve">    if (route.length == aidboxCounter) expandRoute();</w:t>
      </w:r>
      <w:r>
        <w:rPr>
          <w:rFonts w:ascii="Consolas" w:hAnsi="Consolas"/>
          <w:color w:val="1A1A1A"/>
          <w:sz w:val="18"/>
        </w:rPr>
        <w:br/>
        <w:t xml:space="preserve">    route[aidboxCounter++] = ab;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@Override</w:t>
      </w:r>
      <w:r>
        <w:rPr>
          <w:rFonts w:ascii="Consolas" w:hAnsi="Consolas"/>
          <w:color w:val="1A1A1A"/>
          <w:sz w:val="18"/>
        </w:rPr>
        <w:br/>
        <w:t>public AidBox removeAidBox(AidBox ab) throws RouteException {</w:t>
      </w:r>
      <w:r>
        <w:rPr>
          <w:rFonts w:ascii="Consolas" w:hAnsi="Consolas"/>
          <w:color w:val="1A1A1A"/>
          <w:sz w:val="18"/>
        </w:rPr>
        <w:br/>
        <w:t xml:space="preserve">    if (ab == null) throw new RouteException("AidBox nula!");</w:t>
      </w:r>
      <w:r>
        <w:rPr>
          <w:rFonts w:ascii="Consolas" w:hAnsi="Consolas"/>
          <w:color w:val="1A1A1A"/>
          <w:sz w:val="18"/>
        </w:rPr>
        <w:br/>
        <w:t xml:space="preserve">    int idx = indexOf(ab);</w:t>
      </w:r>
      <w:r>
        <w:rPr>
          <w:rFonts w:ascii="Consolas" w:hAnsi="Consolas"/>
          <w:color w:val="1A1A1A"/>
          <w:sz w:val="18"/>
        </w:rPr>
        <w:br/>
        <w:t xml:space="preserve">    if (idx == -1) throw new RouteException("Nao esta na rota!");</w:t>
      </w:r>
      <w:r>
        <w:rPr>
          <w:rFonts w:ascii="Consolas" w:hAnsi="Consolas"/>
          <w:color w:val="1A1A1A"/>
          <w:sz w:val="18"/>
        </w:rPr>
        <w:br/>
        <w:t xml:space="preserve">    for (int i = idx; i &lt; aidboxCounter - 1; i++)</w:t>
      </w:r>
      <w:r>
        <w:rPr>
          <w:rFonts w:ascii="Consolas" w:hAnsi="Consolas"/>
          <w:color w:val="1A1A1A"/>
          <w:sz w:val="18"/>
        </w:rPr>
        <w:br/>
        <w:t xml:space="preserve">        route[i] = route[i + 1];       // desloca para a esquerda</w:t>
      </w:r>
      <w:r>
        <w:rPr>
          <w:rFonts w:ascii="Consolas" w:hAnsi="Consolas"/>
          <w:color w:val="1A1A1A"/>
          <w:sz w:val="18"/>
        </w:rPr>
        <w:br/>
        <w:t xml:space="preserve">    route[--aidboxCounter] = null;</w:t>
      </w:r>
      <w:r>
        <w:rPr>
          <w:rFonts w:ascii="Consolas" w:hAnsi="Consolas"/>
          <w:color w:val="1A1A1A"/>
          <w:sz w:val="18"/>
        </w:rPr>
        <w:br/>
        <w:t xml:space="preserve">    return ab;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private int indexOf(AidBox ab) {</w:t>
      </w:r>
      <w:r>
        <w:rPr>
          <w:rFonts w:ascii="Consolas" w:hAnsi="Consolas"/>
          <w:color w:val="1A1A1A"/>
          <w:sz w:val="18"/>
        </w:rPr>
        <w:br/>
        <w:t xml:space="preserve">    for (int i = 0; i &lt; aidboxCounter; i++)</w:t>
      </w:r>
      <w:r>
        <w:rPr>
          <w:rFonts w:ascii="Consolas" w:hAnsi="Consolas"/>
          <w:color w:val="1A1A1A"/>
          <w:sz w:val="18"/>
        </w:rPr>
        <w:br/>
        <w:t xml:space="preserve">        if (route[i].equals(ab)) return i;</w:t>
      </w:r>
      <w:r>
        <w:rPr>
          <w:rFonts w:ascii="Consolas" w:hAnsi="Consolas"/>
          <w:color w:val="1A1A1A"/>
          <w:sz w:val="18"/>
        </w:rPr>
        <w:br/>
        <w:t xml:space="preserve">    return -1;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4.9 RouteValidator - cabe na capacidade?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@Override</w:t>
      </w:r>
      <w:r>
        <w:rPr>
          <w:rFonts w:ascii="Consolas" w:hAnsi="Consolas"/>
          <w:color w:val="1A1A1A"/>
          <w:sz w:val="18"/>
        </w:rPr>
        <w:br/>
        <w:t>public boolean validate(Route route, AidBox aidbox) {</w:t>
      </w:r>
      <w:r>
        <w:rPr>
          <w:rFonts w:ascii="Consolas" w:hAnsi="Consolas"/>
          <w:color w:val="1A1A1A"/>
          <w:sz w:val="18"/>
        </w:rPr>
        <w:br/>
        <w:t xml:space="preserve">    if (route == null || aidbox == null) return false;</w:t>
      </w:r>
      <w:r>
        <w:rPr>
          <w:rFonts w:ascii="Consolas" w:hAnsi="Consolas"/>
          <w:color w:val="1A1A1A"/>
          <w:sz w:val="18"/>
        </w:rPr>
        <w:br/>
        <w:t xml:space="preserve">    Vehicle v = route.getVehicle();</w:t>
      </w:r>
      <w:r>
        <w:rPr>
          <w:rFonts w:ascii="Consolas" w:hAnsi="Consolas"/>
          <w:color w:val="1A1A1A"/>
          <w:sz w:val="18"/>
        </w:rPr>
        <w:br/>
        <w:t xml:space="preserve">    if (v == null) return false;</w:t>
      </w:r>
      <w:r>
        <w:rPr>
          <w:rFonts w:ascii="Consolas" w:hAnsi="Consolas"/>
          <w:color w:val="1A1A1A"/>
          <w:sz w:val="18"/>
        </w:rPr>
        <w:br/>
        <w:t xml:space="preserve">    ItemType type = v.getSupplyType();</w:t>
      </w:r>
      <w:r>
        <w:rPr>
          <w:rFonts w:ascii="Consolas" w:hAnsi="Consolas"/>
          <w:color w:val="1A1A1A"/>
          <w:sz w:val="18"/>
        </w:rPr>
        <w:br/>
        <w:t xml:space="preserve">    Container novo = aidbox.getContainer(type);</w:t>
      </w:r>
      <w:r>
        <w:rPr>
          <w:rFonts w:ascii="Consolas" w:hAnsi="Consolas"/>
          <w:color w:val="1A1A1A"/>
          <w:sz w:val="18"/>
        </w:rPr>
        <w:br/>
        <w:t xml:space="preserve">    if (novo == null) return false;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double carga = 0;</w:t>
      </w:r>
      <w:r>
        <w:rPr>
          <w:rFonts w:ascii="Consolas" w:hAnsi="Consolas"/>
          <w:color w:val="1A1A1A"/>
          <w:sz w:val="18"/>
        </w:rPr>
        <w:br/>
        <w:t xml:space="preserve">    for (AidBox ab : route.getRoute()) {</w:t>
      </w:r>
      <w:r>
        <w:rPr>
          <w:rFonts w:ascii="Consolas" w:hAnsi="Consolas"/>
          <w:color w:val="1A1A1A"/>
          <w:sz w:val="18"/>
        </w:rPr>
        <w:br/>
        <w:t xml:space="preserve">        if (ab != null) carga += ultimoValor(ab.getContainer(type));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 xml:space="preserve">    return carga + ultimoValor(novo) &lt;= v.getMaxCapacity();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private double ultimoValor(Container c) {</w:t>
      </w:r>
      <w:r>
        <w:rPr>
          <w:rFonts w:ascii="Consolas" w:hAnsi="Consolas"/>
          <w:color w:val="1A1A1A"/>
          <w:sz w:val="18"/>
        </w:rPr>
        <w:br/>
        <w:t xml:space="preserve">    if (c == null) return 0;</w:t>
      </w:r>
      <w:r>
        <w:rPr>
          <w:rFonts w:ascii="Consolas" w:hAnsi="Consolas"/>
          <w:color w:val="1A1A1A"/>
          <w:sz w:val="18"/>
        </w:rPr>
        <w:br/>
        <w:t xml:space="preserve">    Measurement[] ms = c.getMeasurements();</w:t>
      </w:r>
      <w:r>
        <w:rPr>
          <w:rFonts w:ascii="Consolas" w:hAnsi="Consolas"/>
          <w:color w:val="1A1A1A"/>
          <w:sz w:val="18"/>
        </w:rPr>
        <w:br/>
        <w:t xml:space="preserve">    if (ms == null || ms.length == 0) return 0;</w:t>
      </w:r>
      <w:r>
        <w:rPr>
          <w:rFonts w:ascii="Consolas" w:hAnsi="Consolas"/>
          <w:color w:val="1A1A1A"/>
          <w:sz w:val="18"/>
        </w:rPr>
        <w:br/>
        <w:t xml:space="preserve">    return ms[ms.length - 1].getValue();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4.10 Strategy - gerar rotas (versao sem Collections)</w:t>
      </w:r>
    </w:p>
    <w:p>
      <w:pPr>
        <w:spacing w:after="120"/>
      </w:pPr>
      <w:r>
        <w:rPr>
          <w:b w:val="0"/>
          <w:i w:val="0"/>
        </w:rPr>
        <w:t>Versao so com arrays, respeitando a proibicao do JCF (evita o HashSet do projeto original).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@Override</w:t>
      </w:r>
      <w:r>
        <w:rPr>
          <w:rFonts w:ascii="Consolas" w:hAnsi="Consolas"/>
          <w:color w:val="1A1A1A"/>
          <w:sz w:val="18"/>
        </w:rPr>
        <w:br/>
        <w:t>public Route[] generate(Institution inst, RouteValidator validator) {</w:t>
      </w:r>
      <w:r>
        <w:rPr>
          <w:rFonts w:ascii="Consolas" w:hAnsi="Consolas"/>
          <w:color w:val="1A1A1A"/>
          <w:sz w:val="18"/>
        </w:rPr>
        <w:br/>
        <w:t xml:space="preserve">    if (inst == null) return new Route[0];</w:t>
      </w:r>
      <w:r>
        <w:rPr>
          <w:rFonts w:ascii="Consolas" w:hAnsi="Consolas"/>
          <w:color w:val="1A1A1A"/>
          <w:sz w:val="18"/>
        </w:rPr>
        <w:br/>
        <w:t xml:space="preserve">    Vehicle[] vehicles = inst.getVehicles();</w:t>
      </w:r>
      <w:r>
        <w:rPr>
          <w:rFonts w:ascii="Consolas" w:hAnsi="Consolas"/>
          <w:color w:val="1A1A1A"/>
          <w:sz w:val="18"/>
        </w:rPr>
        <w:br/>
        <w:t xml:space="preserve">    AidBox[] boxes = inst.getAidBoxes();</w:t>
      </w:r>
      <w:r>
        <w:rPr>
          <w:rFonts w:ascii="Consolas" w:hAnsi="Consolas"/>
          <w:color w:val="1A1A1A"/>
          <w:sz w:val="18"/>
        </w:rPr>
        <w:br/>
        <w:t xml:space="preserve">    if (vehicles == null || boxes == null) return new Route[0];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Route[] temp = new Route[vehicles.length];</w:t>
      </w:r>
      <w:r>
        <w:rPr>
          <w:rFonts w:ascii="Consolas" w:hAnsi="Consolas"/>
          <w:color w:val="1A1A1A"/>
          <w:sz w:val="18"/>
        </w:rPr>
        <w:br/>
        <w:t xml:space="preserve">    int nRoutes = 0;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for (Vehicle v : vehicles) {</w:t>
      </w:r>
      <w:r>
        <w:rPr>
          <w:rFonts w:ascii="Consolas" w:hAnsi="Consolas"/>
          <w:color w:val="1A1A1A"/>
          <w:sz w:val="18"/>
        </w:rPr>
        <w:br/>
        <w:t xml:space="preserve">        if (!(v instanceof VehicleImpl) || !((VehicleImpl) v).getStatus())</w:t>
      </w:r>
      <w:r>
        <w:rPr>
          <w:rFonts w:ascii="Consolas" w:hAnsi="Consolas"/>
          <w:color w:val="1A1A1A"/>
          <w:sz w:val="18"/>
        </w:rPr>
        <w:br/>
        <w:t xml:space="preserve">            continue;                       // so veiculos ativos</w:t>
      </w:r>
      <w:r>
        <w:rPr>
          <w:rFonts w:ascii="Consolas" w:hAnsi="Consolas"/>
          <w:color w:val="1A1A1A"/>
          <w:sz w:val="18"/>
        </w:rPr>
        <w:br/>
        <w:t xml:space="preserve">        RouteImpl route = new RouteImpl(v);</w:t>
      </w:r>
      <w:r>
        <w:rPr>
          <w:rFonts w:ascii="Consolas" w:hAnsi="Consolas"/>
          <w:color w:val="1A1A1A"/>
          <w:sz w:val="18"/>
        </w:rPr>
        <w:br/>
        <w:t xml:space="preserve">        ItemType type = v.getSupplyType();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    for (AidBox ab : boxes) {</w:t>
      </w:r>
      <w:r>
        <w:rPr>
          <w:rFonts w:ascii="Consolas" w:hAnsi="Consolas"/>
          <w:color w:val="1A1A1A"/>
          <w:sz w:val="18"/>
        </w:rPr>
        <w:br/>
        <w:t xml:space="preserve">            if (ab == null) continue;</w:t>
      </w:r>
      <w:r>
        <w:rPr>
          <w:rFonts w:ascii="Consolas" w:hAnsi="Consolas"/>
          <w:color w:val="1A1A1A"/>
          <w:sz w:val="18"/>
        </w:rPr>
        <w:br/>
        <w:t xml:space="preserve">            Container c = ab.getContainer(type);</w:t>
      </w:r>
      <w:r>
        <w:rPr>
          <w:rFonts w:ascii="Consolas" w:hAnsi="Consolas"/>
          <w:color w:val="1A1A1A"/>
          <w:sz w:val="18"/>
        </w:rPr>
        <w:br/>
        <w:t xml:space="preserve">            if (c == null) continue;                 // nao tem esse tipo</w:t>
      </w:r>
      <w:r>
        <w:rPr>
          <w:rFonts w:ascii="Consolas" w:hAnsi="Consolas"/>
          <w:color w:val="1A1A1A"/>
          <w:sz w:val="18"/>
        </w:rPr>
        <w:br/>
        <w:t xml:space="preserve">            if (ultimoValor(c) &lt;= 0) continue;       // nada a recolher</w:t>
      </w:r>
      <w:r>
        <w:rPr>
          <w:rFonts w:ascii="Consolas" w:hAnsi="Consolas"/>
          <w:color w:val="1A1A1A"/>
          <w:sz w:val="18"/>
        </w:rPr>
        <w:br/>
        <w:t xml:space="preserve">            if (validator != null &amp;&amp; !validator.validate(route, ab))</w:t>
      </w:r>
      <w:r>
        <w:rPr>
          <w:rFonts w:ascii="Consolas" w:hAnsi="Consolas"/>
          <w:color w:val="1A1A1A"/>
          <w:sz w:val="18"/>
        </w:rPr>
        <w:br/>
        <w:t xml:space="preserve">                continue;                            // nao cabe</w:t>
      </w:r>
      <w:r>
        <w:rPr>
          <w:rFonts w:ascii="Consolas" w:hAnsi="Consolas"/>
          <w:color w:val="1A1A1A"/>
          <w:sz w:val="18"/>
        </w:rPr>
        <w:br/>
        <w:t xml:space="preserve">            try { route.addAidBox(ab); } catch (Exception e) { }</w:t>
      </w:r>
      <w:r>
        <w:rPr>
          <w:rFonts w:ascii="Consolas" w:hAnsi="Consolas"/>
          <w:color w:val="1A1A1A"/>
          <w:sz w:val="18"/>
        </w:rPr>
        <w:br/>
        <w:t xml:space="preserve">        }</w:t>
      </w:r>
      <w:r>
        <w:rPr>
          <w:rFonts w:ascii="Consolas" w:hAnsi="Consolas"/>
          <w:color w:val="1A1A1A"/>
          <w:sz w:val="18"/>
        </w:rPr>
        <w:br/>
        <w:t xml:space="preserve">        if (route.getRoute().length &gt; 0) temp[nRoutes++] = route;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 xml:space="preserve">    return Arrays.copyOf(temp, nRoutes);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4.11 Simulacao do sensor (requisito adicional)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import java.util.Random;</w:t>
      </w:r>
      <w:r>
        <w:rPr>
          <w:rFonts w:ascii="Consolas" w:hAnsi="Consolas"/>
          <w:color w:val="1A1A1A"/>
          <w:sz w:val="18"/>
        </w:rPr>
        <w:br/>
        <w:t>import java.time.LocalDateTime;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public class SensorSimulator {</w:t>
      </w:r>
      <w:r>
        <w:rPr>
          <w:rFonts w:ascii="Consolas" w:hAnsi="Consolas"/>
          <w:color w:val="1A1A1A"/>
          <w:sz w:val="18"/>
        </w:rPr>
        <w:br/>
        <w:t xml:space="preserve">    private final Random random = new Random();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// Gera uma leitura aleatoria entre 0 e a capacidade do container</w:t>
      </w:r>
      <w:r>
        <w:rPr>
          <w:rFonts w:ascii="Consolas" w:hAnsi="Consolas"/>
          <w:color w:val="1A1A1A"/>
          <w:sz w:val="18"/>
        </w:rPr>
        <w:br/>
        <w:t xml:space="preserve">    public Measurement generateReading(Container container) {</w:t>
      </w:r>
      <w:r>
        <w:rPr>
          <w:rFonts w:ascii="Consolas" w:hAnsi="Consolas"/>
          <w:color w:val="1A1A1A"/>
          <w:sz w:val="18"/>
        </w:rPr>
        <w:br/>
        <w:t xml:space="preserve">        double capacity = container.getCapacity();</w:t>
      </w:r>
      <w:r>
        <w:rPr>
          <w:rFonts w:ascii="Consolas" w:hAnsi="Consolas"/>
          <w:color w:val="1A1A1A"/>
          <w:sz w:val="18"/>
        </w:rPr>
        <w:br/>
        <w:t xml:space="preserve">        double value = random.nextDouble() * capacity;   // [0, capacity)</w:t>
      </w:r>
      <w:r>
        <w:rPr>
          <w:rFonts w:ascii="Consolas" w:hAnsi="Consolas"/>
          <w:color w:val="1A1A1A"/>
          <w:sz w:val="18"/>
        </w:rPr>
        <w:br/>
        <w:t xml:space="preserve">        return new MeasurementImpl(LocalDateTime.now(), value);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4.12 Distancia entre coordenadas (Haversine)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private double calculateDistance(double lat1, double lon1,</w:t>
      </w:r>
      <w:r>
        <w:rPr>
          <w:rFonts w:ascii="Consolas" w:hAnsi="Consolas"/>
          <w:color w:val="1A1A1A"/>
          <w:sz w:val="18"/>
        </w:rPr>
        <w:br/>
        <w:t xml:space="preserve">                                 double lat2, double lon2) {</w:t>
      </w:r>
      <w:r>
        <w:rPr>
          <w:rFonts w:ascii="Consolas" w:hAnsi="Consolas"/>
          <w:color w:val="1A1A1A"/>
          <w:sz w:val="18"/>
        </w:rPr>
        <w:br/>
        <w:t xml:space="preserve">    double R = 6371;                          // raio da Terra (km)</w:t>
      </w:r>
      <w:r>
        <w:rPr>
          <w:rFonts w:ascii="Consolas" w:hAnsi="Consolas"/>
          <w:color w:val="1A1A1A"/>
          <w:sz w:val="18"/>
        </w:rPr>
        <w:br/>
        <w:t xml:space="preserve">    double dLat = Math.toRadians(lat2 - lat1);</w:t>
      </w:r>
      <w:r>
        <w:rPr>
          <w:rFonts w:ascii="Consolas" w:hAnsi="Consolas"/>
          <w:color w:val="1A1A1A"/>
          <w:sz w:val="18"/>
        </w:rPr>
        <w:br/>
        <w:t xml:space="preserve">    double dLon = Math.toRadians(lon2 - lon1);</w:t>
      </w:r>
      <w:r>
        <w:rPr>
          <w:rFonts w:ascii="Consolas" w:hAnsi="Consolas"/>
          <w:color w:val="1A1A1A"/>
          <w:sz w:val="18"/>
        </w:rPr>
        <w:br/>
        <w:t xml:space="preserve">    double a = Math.sin(dLat/2) * Math.sin(dLat/2)</w:t>
      </w:r>
      <w:r>
        <w:rPr>
          <w:rFonts w:ascii="Consolas" w:hAnsi="Consolas"/>
          <w:color w:val="1A1A1A"/>
          <w:sz w:val="18"/>
        </w:rPr>
        <w:br/>
        <w:t xml:space="preserve">             + Math.cos(Math.toRadians(lat1)) * Math.cos(Math.toRadians(lat2))</w:t>
      </w:r>
      <w:r>
        <w:rPr>
          <w:rFonts w:ascii="Consolas" w:hAnsi="Consolas"/>
          <w:color w:val="1A1A1A"/>
          <w:sz w:val="18"/>
        </w:rPr>
        <w:br/>
        <w:t xml:space="preserve">             * Math.sin(dLon/2) * Math.sin(dLon/2);</w:t>
      </w:r>
      <w:r>
        <w:rPr>
          <w:rFonts w:ascii="Consolas" w:hAnsi="Consolas"/>
          <w:color w:val="1A1A1A"/>
          <w:sz w:val="18"/>
        </w:rPr>
        <w:br/>
        <w:t xml:space="preserve">    double c = 2 * Math.atan2(Math.sqrt(a), Math.sqrt(1 - a));</w:t>
      </w:r>
      <w:r>
        <w:rPr>
          <w:rFonts w:ascii="Consolas" w:hAnsi="Consolas"/>
          <w:color w:val="1A1A1A"/>
          <w:sz w:val="18"/>
        </w:rPr>
        <w:br/>
        <w:t xml:space="preserve">    return R * c;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4.13 Filtrar medicoes por data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@Override</w:t>
      </w:r>
      <w:r>
        <w:rPr>
          <w:rFonts w:ascii="Consolas" w:hAnsi="Consolas"/>
          <w:color w:val="1A1A1A"/>
          <w:sz w:val="18"/>
        </w:rPr>
        <w:br/>
        <w:t>public Measurement[] getMeasurements(LocalDate date) {</w:t>
      </w:r>
      <w:r>
        <w:rPr>
          <w:rFonts w:ascii="Consolas" w:hAnsi="Consolas"/>
          <w:color w:val="1A1A1A"/>
          <w:sz w:val="18"/>
        </w:rPr>
        <w:br/>
        <w:t xml:space="preserve">    if (date == null) return new Measurement[0];</w:t>
      </w:r>
      <w:r>
        <w:rPr>
          <w:rFonts w:ascii="Consolas" w:hAnsi="Consolas"/>
          <w:color w:val="1A1A1A"/>
          <w:sz w:val="18"/>
        </w:rPr>
        <w:br/>
        <w:t xml:space="preserve">    int count = 0;</w:t>
      </w:r>
      <w:r>
        <w:rPr>
          <w:rFonts w:ascii="Consolas" w:hAnsi="Consolas"/>
          <w:color w:val="1A1A1A"/>
          <w:sz w:val="18"/>
        </w:rPr>
        <w:br/>
        <w:t xml:space="preserve">    for (int i = 0; i &lt; measurementCounter; i++)</w:t>
      </w:r>
      <w:r>
        <w:rPr>
          <w:rFonts w:ascii="Consolas" w:hAnsi="Consolas"/>
          <w:color w:val="1A1A1A"/>
          <w:sz w:val="18"/>
        </w:rPr>
        <w:br/>
        <w:t xml:space="preserve">        if (measurements[i].getDate().toLocalDate().equals(date)) count++;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Measurement[] result = new Measurement[count];</w:t>
      </w:r>
      <w:r>
        <w:rPr>
          <w:rFonts w:ascii="Consolas" w:hAnsi="Consolas"/>
          <w:color w:val="1A1A1A"/>
          <w:sz w:val="18"/>
        </w:rPr>
        <w:br/>
        <w:t xml:space="preserve">    int idx = 0;</w:t>
      </w:r>
      <w:r>
        <w:rPr>
          <w:rFonts w:ascii="Consolas" w:hAnsi="Consolas"/>
          <w:color w:val="1A1A1A"/>
          <w:sz w:val="18"/>
        </w:rPr>
        <w:br/>
        <w:t xml:space="preserve">    for (int i = 0; i &lt; measurementCounter; i++)</w:t>
      </w:r>
      <w:r>
        <w:rPr>
          <w:rFonts w:ascii="Consolas" w:hAnsi="Consolas"/>
          <w:color w:val="1A1A1A"/>
          <w:sz w:val="18"/>
        </w:rPr>
        <w:br/>
        <w:t xml:space="preserve">        if (measurements[i].getDate().toLocalDate().equals(date))</w:t>
      </w:r>
      <w:r>
        <w:rPr>
          <w:rFonts w:ascii="Consolas" w:hAnsi="Consolas"/>
          <w:color w:val="1A1A1A"/>
          <w:sz w:val="18"/>
        </w:rPr>
        <w:br/>
        <w:t xml:space="preserve">            result[idx++] = measurements[i];</w:t>
      </w:r>
      <w:r>
        <w:rPr>
          <w:rFonts w:ascii="Consolas" w:hAnsi="Consolas"/>
          <w:color w:val="1A1A1A"/>
          <w:sz w:val="18"/>
        </w:rPr>
        <w:br/>
        <w:t xml:space="preserve">    return result;</w:t>
      </w:r>
      <w:r>
        <w:rPr>
          <w:rFonts w:ascii="Consolas" w:hAnsi="Consolas"/>
          <w:color w:val="1A1A1A"/>
          <w:sz w:val="18"/>
        </w:rPr>
        <w:br/>
        <w:t>}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  <w:sz w:val="36"/>
        </w:rPr>
        <w:t>5. Perguntas teoricas resolvidas</w:t>
      </w:r>
    </w:p>
    <w:p>
      <w:r>
        <w:rPr>
          <w:b/>
          <w:color w:val="0B2E4F"/>
        </w:rPr>
        <w:t>P: Distingue interface de classe abstrata.</w:t>
      </w:r>
    </w:p>
    <w:p>
      <w:pPr>
        <w:spacing w:after="200"/>
      </w:pPr>
      <w:r>
        <w:t>R: Interface: so contrato (assinaturas e constantes), sem estado nem construtor, permite heranca multipla (implements varias). Classe abstrata: pode ter atributos, construtor e metodos concretos e abstratos, mas so heranca simples (extends). Usa-se interface para definir o que um objeto faz e abstrata para partilhar codigo comum entre subclasses.</w:t>
      </w:r>
    </w:p>
    <w:p>
      <w:r>
        <w:rPr>
          <w:b/>
          <w:color w:val="0B2E4F"/>
        </w:rPr>
        <w:t>P: Porque e que os getters de colecoes devolvem copias?</w:t>
      </w:r>
    </w:p>
    <w:p>
      <w:pPr>
        <w:spacing w:after="200"/>
      </w:pPr>
      <w:r>
        <w:t>R: Para copia defensiva: se devolvessem o array interno, codigo externo podia modifica-lo diretamente e quebrar o encapsulamento e as invariantes da classe. Devolvendo uma copia (Arrays.copyOf), o interior do objeto fica protegido.</w:t>
      </w:r>
    </w:p>
    <w:p>
      <w:r>
        <w:rPr>
          <w:b/>
          <w:color w:val="0B2E4F"/>
        </w:rPr>
        <w:t>P: Explica o override de equals(). E preciso hashCode()?</w:t>
      </w:r>
    </w:p>
    <w:p>
      <w:pPr>
        <w:spacing w:after="200"/>
      </w:pPr>
      <w:r>
        <w:t>R: equals define igualdade logica: verifica null, o proprio objeto, exige a mesma classe (getClass) e compara o atributo-chave (o codigo). Se a classe for usada em estruturas baseadas em hash, tem de redefinir hashCode() para manter o contrato: objetos iguais tem de ter o mesmo hashCode.</w:t>
      </w:r>
    </w:p>
    <w:p>
      <w:r>
        <w:rPr>
          <w:b/>
          <w:color w:val="0B2E4F"/>
        </w:rPr>
        <w:t>P: Diferenca entre copia superficial e profunda.</w:t>
      </w:r>
    </w:p>
    <w:p>
      <w:pPr>
        <w:spacing w:after="200"/>
      </w:pPr>
      <w:r>
        <w:t>R: Superficial (shallow): copiam-se os campos, mas os objetos referenciados ficam partilhados entre original e copia. Profunda (deep): duplicam-se tambem os objetos internos, ficando totalmente independentes. super.clone() da o shallow; a parte profunda e feita a mao.</w:t>
      </w:r>
    </w:p>
    <w:p>
      <w:r>
        <w:rPr>
          <w:b/>
          <w:color w:val="0B2E4F"/>
        </w:rPr>
        <w:t>P: O que e polimorfismo? Da um exemplo do projeto.</w:t>
      </w:r>
    </w:p>
    <w:p>
      <w:pPr>
        <w:spacing w:after="200"/>
      </w:pPr>
      <w:r>
        <w:t>R: E a capacidade de a mesma chamada se comportar conforme o tipo real do objeto em tempo de execucao. Ex.: um array de Vehicle pode conter VehicleImpl e RefrigeratedVehicle; ao chamar getSupplyType() ou toString(), executa-se a versao do tipo concreto.</w:t>
      </w:r>
    </w:p>
    <w:p>
      <w:r>
        <w:rPr>
          <w:b/>
          <w:color w:val="0B2E4F"/>
        </w:rPr>
        <w:t>P: Checked vs unchecked exceptions.</w:t>
      </w:r>
    </w:p>
    <w:p>
      <w:pPr>
        <w:spacing w:after="200"/>
      </w:pPr>
      <w:r>
        <w:t>R: Checked estendem Exception e o compilador obriga a trata-las (try/catch) ou a declara-las (throws) - as excecoes do projeto. Unchecked estendem RuntimeException e nao obrigam (ex.: NullPointerException, IllegalArgumentException). Usam-se excecoes proprias para dar significado aos erros do dominio.</w:t>
      </w:r>
    </w:p>
    <w:p>
      <w:r>
        <w:rPr>
          <w:b/>
          <w:color w:val="0B2E4F"/>
        </w:rPr>
        <w:t>P: Como cresce um array quando enche, sem usar Collections?</w:t>
      </w:r>
    </w:p>
    <w:p>
      <w:pPr>
        <w:spacing w:after="200"/>
      </w:pPr>
      <w:r>
        <w:t>R: Quando o contador iguala o comprimento do array, cria-se um novo array com o dobro do tamanho (length * 2), copiam-se os elementos para o novo e substitui-se a referencia. E o metodo expand().</w:t>
      </w:r>
    </w:p>
    <w:p>
      <w:r>
        <w:rPr>
          <w:b/>
          <w:color w:val="0B2E4F"/>
        </w:rPr>
        <w:t>P: Agregacao vs composicao.</w:t>
      </w:r>
    </w:p>
    <w:p>
      <w:pPr>
        <w:spacing w:after="200"/>
      </w:pPr>
      <w:r>
        <w:t>R: Ambas sao relacoes 'tem-um'. Na agregacao as partes tem vida propria (a Institution e os Vehicles). Na composicao a parte nao existe sem o todo - relacao mais forte (um Measurement dentro de um Container).</w:t>
      </w:r>
    </w:p>
    <w:p>
      <w:r>
        <w:rPr>
          <w:b/>
          <w:color w:val="0B2E4F"/>
        </w:rPr>
        <w:t>P: Vantagem de programar para interfaces (contratos)?</w:t>
      </w:r>
    </w:p>
    <w:p>
      <w:pPr>
        <w:spacing w:after="200"/>
      </w:pPr>
      <w:r>
        <w:t>R: Baixo acoplamento: quem usa depende do contrato, nao da implementacao. Podes trocar/atualizar a implementacao sem alterar o codigo cliente, e testar mais facilmente com implementacoes alternativas.</w:t>
      </w:r>
    </w:p>
    <w:p>
      <w:r>
        <w:rPr>
          <w:b/>
          <w:color w:val="0B2E4F"/>
        </w:rPr>
        <w:t>P: Qual a regra especial dos veiculos refrigerados?</w:t>
      </w:r>
    </w:p>
    <w:p>
      <w:pPr>
        <w:spacing w:after="200"/>
      </w:pPr>
      <w:r>
        <w:t>R: So transportam alimentos pereciveis e nao podem circular mais do que um numero maximo de quilometros com carga, para garantir a conservacao. Modela-se com uma subclasse de Vehicle (heranca).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  <w:sz w:val="36"/>
        </w:rPr>
        <w:t>6. Checklist e armadilhas (rever no fim)</w:t>
      </w:r>
    </w:p>
    <w:p>
      <w:pPr>
        <w:pStyle w:val="ListBullet"/>
      </w:pPr>
      <w:r>
        <w:t>PROIBIDO Java Collections Framework: nada de ArrayList/HashSet/HashMap - so arrays + contador + expand().</w:t>
      </w:r>
    </w:p>
    <w:p>
      <w:pPr>
        <w:pStyle w:val="ListBullet"/>
      </w:pPr>
      <w:r>
        <w:t>Atencao: o StrategyImpl original usa HashSet; num exame terias de o substituir por arrays.</w:t>
      </w:r>
    </w:p>
    <w:p>
      <w:pPr>
        <w:pStyle w:val="ListBullet"/>
      </w:pPr>
      <w:r>
        <w:t>equals(): usa getClass() (mesma classe exata), nao instanceof; trata null e o proprio objeto.</w:t>
      </w:r>
    </w:p>
    <w:p>
      <w:pPr>
        <w:pStyle w:val="ListBullet"/>
      </w:pPr>
      <w:r>
        <w:t>Getters de arrays devolvem copia (Arrays.copyOf), nunca o array interno.</w:t>
      </w:r>
    </w:p>
    <w:p>
      <w:pPr>
        <w:pStyle w:val="ListBullet"/>
      </w:pPr>
      <w:r>
        <w:t>Excecoes checked tem de estar em throws na assinatura de quem as lanca/propaga.</w:t>
      </w:r>
    </w:p>
    <w:p>
      <w:pPr>
        <w:pStyle w:val="ListBullet"/>
      </w:pPr>
      <w:r>
        <w:t>clone() precisa de implements Cloneable e de duplicar arrays para copia profunda.</w:t>
      </w:r>
    </w:p>
    <w:p>
      <w:pPr>
        <w:pStyle w:val="ListBullet"/>
      </w:pPr>
      <w:r>
        <w:t>Alimentos pereciveis: recolha imediata, independentemente da lotacao.</w:t>
      </w:r>
    </w:p>
    <w:p>
      <w:pPr>
        <w:pStyle w:val="ListBullet"/>
      </w:pPr>
      <w:r>
        <w:t>Distances.json: distancia em metros, duracao em segundos; 'Base' = partida e chegada.</w:t>
      </w:r>
    </w:p>
    <w:p>
      <w:pPr>
        <w:pStyle w:val="ListBullet"/>
      </w:pPr>
      <w:r>
        <w:t>AidBoxes.json: capacidade dos containers em kg.</w:t>
      </w:r>
    </w:p>
    <w:p>
      <w:pPr>
        <w:pStyle w:val="ListBullet"/>
      </w:pPr>
      <w:r>
        <w:t>Documenta com JavaDoc e testa o mais exaustivamente possivel.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